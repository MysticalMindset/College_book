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9423532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24E9229" w14:textId="7B739488" w:rsidR="00C26C40" w:rsidRDefault="00C26C40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5978816" wp14:editId="714C71A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FD94731B54C4B1EA180091B840A9A8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B4A0909" w14:textId="08BB505C" w:rsidR="00C26C40" w:rsidRDefault="00C26C4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C26C40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ROBOT EMBEDDED PROGRAMING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184946885524A18A77FC48A74C8ED4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2496573" w14:textId="5AD52F3E" w:rsidR="00C26C40" w:rsidRDefault="00C26C40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C26C40">
                <w:rPr>
                  <w:color w:val="4F81BD" w:themeColor="accent1"/>
                  <w:sz w:val="28"/>
                  <w:szCs w:val="28"/>
                </w:rPr>
                <w:t>Lab 5: Publisher and Subscriber</w:t>
              </w:r>
            </w:p>
          </w:sdtContent>
        </w:sdt>
        <w:p w14:paraId="64C5DC0B" w14:textId="77777777" w:rsidR="00C26C40" w:rsidRDefault="00C26C40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CB126AE" wp14:editId="5325A35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80F90F" w14:textId="539674DC" w:rsidR="00C26C40" w:rsidRDefault="00C26C4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66001B"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HUMBER POLYTECHNIC</w:t>
                                    </w:r>
                                  </w:p>
                                </w:sdtContent>
                              </w:sdt>
                              <w:p w14:paraId="3DDF7650" w14:textId="1641671F" w:rsidR="00C26C4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6C40" w:rsidRPr="00DB552E">
                                      <w:rPr>
                                        <w:caps/>
                                        <w:color w:val="4F81BD" w:themeColor="accent1"/>
                                      </w:rPr>
                                      <w:t>FACULTY OF APPLIED SCIENCES AND TECHNOLOGY</w:t>
                                    </w:r>
                                  </w:sdtContent>
                                </w:sdt>
                              </w:p>
                              <w:p w14:paraId="40CAA7F0" w14:textId="473D27B5" w:rsidR="00C26C4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26C40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B126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772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80F90F" w14:textId="539674DC" w:rsidR="00C26C40" w:rsidRDefault="00C26C4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 w:rsidRPr="0066001B"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HUMBER POLYTECHNIC</w:t>
                              </w:r>
                            </w:p>
                          </w:sdtContent>
                        </w:sdt>
                        <w:p w14:paraId="3DDF7650" w14:textId="1641671F" w:rsidR="00C26C40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6C40" w:rsidRPr="00DB552E">
                                <w:rPr>
                                  <w:caps/>
                                  <w:color w:val="4F81BD" w:themeColor="accent1"/>
                                </w:rPr>
                                <w:t>FACULTY OF APPLIED SCIENCES AND TECHNOLOGY</w:t>
                              </w:r>
                            </w:sdtContent>
                          </w:sdt>
                        </w:p>
                        <w:p w14:paraId="40CAA7F0" w14:textId="473D27B5" w:rsidR="00C26C40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26C40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65F95C42" wp14:editId="2A554DA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FD64902" w14:textId="410ACA1D" w:rsidR="00C26C40" w:rsidRDefault="00A05D23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55F8828A" wp14:editId="17DEC772">
                    <wp:simplePos x="0" y="0"/>
                    <wp:positionH relativeFrom="column">
                      <wp:posOffset>933450</wp:posOffset>
                    </wp:positionH>
                    <wp:positionV relativeFrom="paragraph">
                      <wp:posOffset>1117600</wp:posOffset>
                    </wp:positionV>
                    <wp:extent cx="3605212" cy="1571625"/>
                    <wp:effectExtent l="0" t="0" r="14605" b="28575"/>
                    <wp:wrapNone/>
                    <wp:docPr id="951598312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5212" cy="1571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C68D8B3" w14:textId="77777777" w:rsidR="00A05D23" w:rsidRDefault="00A05D23" w:rsidP="00A05D23">
                                <w:pPr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>Name:</w:t>
                                </w:r>
                              </w:p>
                              <w:p w14:paraId="4D4E28D6" w14:textId="77777777" w:rsidR="00A05D23" w:rsidRDefault="00A05D23" w:rsidP="00A05D23">
                                <w:pPr>
                                  <w:spacing w:after="0" w:line="360" w:lineRule="auto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 xml:space="preserve">Student #1 </w:t>
                                </w:r>
                              </w:p>
                              <w:p w14:paraId="4A818377" w14:textId="77777777" w:rsidR="00A05D23" w:rsidRDefault="00A05D23" w:rsidP="00A05D23">
                                <w:pPr>
                                  <w:spacing w:after="0" w:line="360" w:lineRule="auto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>Student #2</w:t>
                                </w:r>
                              </w:p>
                              <w:p w14:paraId="659D5162" w14:textId="77777777" w:rsidR="00A05D23" w:rsidRDefault="00A05D23" w:rsidP="00A05D23">
                                <w:pPr>
                                  <w:spacing w:after="0" w:line="360" w:lineRule="auto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>Student #3</w:t>
                                </w:r>
                              </w:p>
                              <w:p w14:paraId="5F47FEAE" w14:textId="77777777" w:rsidR="00A05D23" w:rsidRPr="005C5AF7" w:rsidRDefault="00A05D23" w:rsidP="00A05D23">
                                <w:pPr>
                                  <w:spacing w:after="0" w:line="360" w:lineRule="auto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>Student #4</w:t>
                                </w:r>
                              </w:p>
                              <w:p w14:paraId="6802507F" w14:textId="77777777" w:rsidR="00A05D23" w:rsidRDefault="00A05D23" w:rsidP="00A05D2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5F8828A" id="Text Box 3" o:spid="_x0000_s1027" type="#_x0000_t202" style="position:absolute;margin-left:73.5pt;margin-top:88pt;width:283.85pt;height:123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C9rOw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" fillcolor="white [3201]" strokeweight=".5pt">
                    <v:textbox>
                      <w:txbxContent>
                        <w:p w14:paraId="2C68D8B3" w14:textId="77777777" w:rsidR="00A05D23" w:rsidRDefault="00A05D23" w:rsidP="00A05D23">
                          <w:pPr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Name:</w:t>
                          </w:r>
                        </w:p>
                        <w:p w14:paraId="4D4E28D6" w14:textId="77777777" w:rsidR="00A05D23" w:rsidRDefault="00A05D23" w:rsidP="00A05D23">
                          <w:pPr>
                            <w:spacing w:after="0" w:line="360" w:lineRule="auto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 xml:space="preserve">Student #1 </w:t>
                          </w:r>
                        </w:p>
                        <w:p w14:paraId="4A818377" w14:textId="77777777" w:rsidR="00A05D23" w:rsidRDefault="00A05D23" w:rsidP="00A05D23">
                          <w:pPr>
                            <w:spacing w:after="0" w:line="360" w:lineRule="auto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Student #2</w:t>
                          </w:r>
                        </w:p>
                        <w:p w14:paraId="659D5162" w14:textId="77777777" w:rsidR="00A05D23" w:rsidRDefault="00A05D23" w:rsidP="00A05D23">
                          <w:pPr>
                            <w:spacing w:after="0" w:line="360" w:lineRule="auto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Student #3</w:t>
                          </w:r>
                        </w:p>
                        <w:p w14:paraId="5F47FEAE" w14:textId="77777777" w:rsidR="00A05D23" w:rsidRPr="005C5AF7" w:rsidRDefault="00A05D23" w:rsidP="00A05D23">
                          <w:pPr>
                            <w:spacing w:after="0" w:line="360" w:lineRule="auto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Student #4</w:t>
                          </w:r>
                        </w:p>
                        <w:p w14:paraId="6802507F" w14:textId="77777777" w:rsidR="00A05D23" w:rsidRDefault="00A05D23" w:rsidP="00A05D23"/>
                      </w:txbxContent>
                    </v:textbox>
                  </v:shape>
                </w:pict>
              </mc:Fallback>
            </mc:AlternateContent>
          </w:r>
          <w:r w:rsidR="00C26C40">
            <w:br w:type="page"/>
          </w:r>
        </w:p>
      </w:sdtContent>
    </w:sdt>
    <w:p w14:paraId="7E71F74E" w14:textId="77777777" w:rsidR="00C26C40" w:rsidRDefault="00C26C40" w:rsidP="00C26C40">
      <w:pPr>
        <w:pStyle w:val="Heading2"/>
      </w:pPr>
      <w:r>
        <w:lastRenderedPageBreak/>
        <w:t>Objective</w:t>
      </w:r>
    </w:p>
    <w:p w14:paraId="33113295" w14:textId="22C4C46F" w:rsidR="00021128" w:rsidRDefault="00000000">
      <w:r>
        <w:t>This lab manual guides you through creating and running a simple ROS 2 publisher and subscriber using Python. You will build a package, add dependencies, create entry points, and run the nodes to observe communication in action.</w:t>
      </w:r>
    </w:p>
    <w:p w14:paraId="35CE507A" w14:textId="7DD5D873" w:rsidR="00021128" w:rsidRDefault="00000000">
      <w:pPr>
        <w:pStyle w:val="Heading1"/>
      </w:pPr>
      <w:r>
        <w:t xml:space="preserve">Step 1: </w:t>
      </w:r>
      <w:r w:rsidR="00107BE7" w:rsidRPr="00107BE7">
        <w:t>Prepare Your System and Source ROS 2 Jazzy</w:t>
      </w:r>
    </w:p>
    <w:p w14:paraId="46F223B3" w14:textId="25DD44E2" w:rsidR="00021128" w:rsidRDefault="00107BE7">
      <w:r w:rsidRPr="00107BE7">
        <w:t>Open a terminal and run:</w:t>
      </w:r>
    </w:p>
    <w:p w14:paraId="63DF5D8C" w14:textId="77777777" w:rsidR="00107BE7" w:rsidRDefault="00107BE7" w:rsidP="00107BE7">
      <w:r>
        <w:t># Update and upgrade Ubuntu packages</w:t>
      </w:r>
    </w:p>
    <w:p w14:paraId="0B14A139" w14:textId="77777777" w:rsidR="00107BE7" w:rsidRDefault="00107BE7" w:rsidP="00107BE7">
      <w:proofErr w:type="spellStart"/>
      <w:r w:rsidRPr="00107BE7">
        <w:rPr>
          <w:highlight w:val="green"/>
        </w:rPr>
        <w:t>sudo</w:t>
      </w:r>
      <w:proofErr w:type="spellEnd"/>
      <w:r w:rsidRPr="00107BE7">
        <w:rPr>
          <w:highlight w:val="green"/>
        </w:rPr>
        <w:t xml:space="preserve"> apt update &amp;&amp; </w:t>
      </w:r>
      <w:proofErr w:type="spellStart"/>
      <w:r w:rsidRPr="00107BE7">
        <w:rPr>
          <w:highlight w:val="green"/>
        </w:rPr>
        <w:t>sudo</w:t>
      </w:r>
      <w:proofErr w:type="spellEnd"/>
      <w:r w:rsidRPr="00107BE7">
        <w:rPr>
          <w:highlight w:val="green"/>
        </w:rPr>
        <w:t xml:space="preserve"> apt upgrade -y</w:t>
      </w:r>
    </w:p>
    <w:p w14:paraId="27EBF648" w14:textId="77777777" w:rsidR="00107BE7" w:rsidRDefault="00107BE7" w:rsidP="00107BE7">
      <w:r>
        <w:t># Source ROS 2 Jazzy environment (adjust path if installed elsewhere)</w:t>
      </w:r>
    </w:p>
    <w:p w14:paraId="2253E1A1" w14:textId="77777777" w:rsidR="00107BE7" w:rsidRDefault="00107BE7" w:rsidP="00107BE7">
      <w:r w:rsidRPr="00107BE7">
        <w:rPr>
          <w:highlight w:val="green"/>
        </w:rPr>
        <w:t>source /opt/</w:t>
      </w:r>
      <w:proofErr w:type="spellStart"/>
      <w:r w:rsidRPr="00107BE7">
        <w:rPr>
          <w:highlight w:val="green"/>
        </w:rPr>
        <w:t>ros</w:t>
      </w:r>
      <w:proofErr w:type="spellEnd"/>
      <w:r w:rsidRPr="00107BE7">
        <w:rPr>
          <w:highlight w:val="green"/>
        </w:rPr>
        <w:t>/jazzy/</w:t>
      </w:r>
      <w:proofErr w:type="spellStart"/>
      <w:r w:rsidRPr="00107BE7">
        <w:rPr>
          <w:highlight w:val="green"/>
        </w:rPr>
        <w:t>setup.bash</w:t>
      </w:r>
      <w:proofErr w:type="spellEnd"/>
    </w:p>
    <w:p w14:paraId="30B1B053" w14:textId="77777777" w:rsidR="00107BE7" w:rsidRDefault="00107BE7" w:rsidP="00107BE7">
      <w:r>
        <w:t># Create the workspace</w:t>
      </w:r>
    </w:p>
    <w:p w14:paraId="2BC625FD" w14:textId="77777777" w:rsidR="00107BE7" w:rsidRDefault="00107BE7" w:rsidP="00107BE7">
      <w:proofErr w:type="spellStart"/>
      <w:r w:rsidRPr="00107BE7">
        <w:rPr>
          <w:highlight w:val="green"/>
        </w:rPr>
        <w:t>mkdir</w:t>
      </w:r>
      <w:proofErr w:type="spellEnd"/>
      <w:r w:rsidRPr="00107BE7">
        <w:rPr>
          <w:highlight w:val="green"/>
        </w:rPr>
        <w:t xml:space="preserve"> -p ~/ros2_ws/</w:t>
      </w:r>
      <w:proofErr w:type="spellStart"/>
      <w:r w:rsidRPr="00107BE7">
        <w:rPr>
          <w:highlight w:val="green"/>
        </w:rPr>
        <w:t>src</w:t>
      </w:r>
      <w:proofErr w:type="spellEnd"/>
    </w:p>
    <w:p w14:paraId="6BAC1979" w14:textId="77777777" w:rsidR="00107BE7" w:rsidRDefault="00107BE7" w:rsidP="00107BE7">
      <w:r w:rsidRPr="00107BE7">
        <w:rPr>
          <w:highlight w:val="green"/>
        </w:rPr>
        <w:t>cd ~/ros2_ws/</w:t>
      </w:r>
    </w:p>
    <w:p w14:paraId="39874DA6" w14:textId="445A2A7F" w:rsidR="00107BE7" w:rsidRDefault="00107BE7" w:rsidP="00107BE7">
      <w:proofErr w:type="spellStart"/>
      <w:r w:rsidRPr="00107BE7">
        <w:rPr>
          <w:highlight w:val="green"/>
        </w:rPr>
        <w:t>colcon</w:t>
      </w:r>
      <w:proofErr w:type="spellEnd"/>
      <w:r w:rsidRPr="00107BE7">
        <w:rPr>
          <w:highlight w:val="green"/>
        </w:rPr>
        <w:t xml:space="preserve"> build</w:t>
      </w:r>
    </w:p>
    <w:p w14:paraId="2E5EB339" w14:textId="77777777" w:rsidR="00107BE7" w:rsidRDefault="00107BE7" w:rsidP="00107BE7"/>
    <w:p w14:paraId="7E29AC90" w14:textId="21169861" w:rsidR="00107BE7" w:rsidRDefault="00107BE7" w:rsidP="00107BE7">
      <w:r w:rsidRPr="00107BE7">
        <w:t>This ensures your system is up to date, ROS 2 is on your path, and the workspace structure exists.</w:t>
      </w:r>
    </w:p>
    <w:p w14:paraId="309B6308" w14:textId="77777777" w:rsidR="00021128" w:rsidRDefault="00000000">
      <w:pPr>
        <w:pStyle w:val="Heading1"/>
      </w:pPr>
      <w:r>
        <w:t>Step 2: Create a Package</w:t>
      </w:r>
    </w:p>
    <w:p w14:paraId="7AFA05C1" w14:textId="77777777" w:rsidR="00107BE7" w:rsidRPr="00107BE7" w:rsidRDefault="00107BE7" w:rsidP="00107BE7">
      <w:pPr>
        <w:pStyle w:val="ListBullet"/>
        <w:numPr>
          <w:ilvl w:val="0"/>
          <w:numId w:val="0"/>
        </w:numPr>
        <w:ind w:left="360" w:hanging="360"/>
        <w:rPr>
          <w:highlight w:val="green"/>
        </w:rPr>
      </w:pPr>
      <w:r w:rsidRPr="00107BE7">
        <w:rPr>
          <w:highlight w:val="green"/>
        </w:rPr>
        <w:t>cd ~/ros2_ws/</w:t>
      </w:r>
      <w:proofErr w:type="spellStart"/>
      <w:r w:rsidRPr="00107BE7">
        <w:rPr>
          <w:highlight w:val="green"/>
        </w:rPr>
        <w:t>src</w:t>
      </w:r>
      <w:proofErr w:type="spellEnd"/>
    </w:p>
    <w:p w14:paraId="64BBB705" w14:textId="77777777" w:rsidR="00107BE7" w:rsidRDefault="00107BE7" w:rsidP="00107BE7">
      <w:pPr>
        <w:pStyle w:val="ListBullet"/>
        <w:numPr>
          <w:ilvl w:val="0"/>
          <w:numId w:val="0"/>
        </w:numPr>
        <w:ind w:left="360" w:hanging="360"/>
      </w:pPr>
      <w:r w:rsidRPr="00107BE7">
        <w:rPr>
          <w:highlight w:val="green"/>
        </w:rPr>
        <w:t xml:space="preserve">ros2 pkg create --build-type </w:t>
      </w:r>
      <w:proofErr w:type="spellStart"/>
      <w:r w:rsidRPr="00107BE7">
        <w:rPr>
          <w:highlight w:val="green"/>
        </w:rPr>
        <w:t>ament_python</w:t>
      </w:r>
      <w:proofErr w:type="spellEnd"/>
      <w:r w:rsidRPr="00107BE7">
        <w:rPr>
          <w:highlight w:val="green"/>
        </w:rPr>
        <w:t xml:space="preserve"> </w:t>
      </w:r>
      <w:proofErr w:type="spellStart"/>
      <w:r w:rsidRPr="00107BE7">
        <w:rPr>
          <w:highlight w:val="green"/>
        </w:rPr>
        <w:t>first_package</w:t>
      </w:r>
      <w:proofErr w:type="spellEnd"/>
    </w:p>
    <w:p w14:paraId="5142BC70" w14:textId="03021FC8" w:rsidR="00107BE7" w:rsidRDefault="00107BE7" w:rsidP="00107BE7">
      <w:pPr>
        <w:pStyle w:val="Heading1"/>
      </w:pPr>
      <w:r>
        <w:t xml:space="preserve">Step 3: Open VS </w:t>
      </w:r>
    </w:p>
    <w:p w14:paraId="60343FAB" w14:textId="7321A889" w:rsidR="00107BE7" w:rsidRPr="00107BE7" w:rsidRDefault="00107BE7" w:rsidP="00107BE7">
      <w:pPr>
        <w:pStyle w:val="ListBullet"/>
        <w:numPr>
          <w:ilvl w:val="0"/>
          <w:numId w:val="0"/>
        </w:numPr>
        <w:ind w:left="360" w:hanging="360"/>
        <w:rPr>
          <w:highlight w:val="green"/>
        </w:rPr>
      </w:pPr>
      <w:proofErr w:type="gramStart"/>
      <w:r>
        <w:rPr>
          <w:highlight w:val="green"/>
        </w:rPr>
        <w:t>Code .</w:t>
      </w:r>
      <w:proofErr w:type="gramEnd"/>
    </w:p>
    <w:p w14:paraId="7B43E3CF" w14:textId="02331958" w:rsidR="00021128" w:rsidRDefault="00000000">
      <w:pPr>
        <w:pStyle w:val="Heading1"/>
      </w:pPr>
      <w:r>
        <w:t xml:space="preserve">Step </w:t>
      </w:r>
      <w:r w:rsidR="00986035">
        <w:t>4</w:t>
      </w:r>
      <w:r>
        <w:t>: Add Dependencies in package.xml</w:t>
      </w:r>
    </w:p>
    <w:p w14:paraId="76878098" w14:textId="42AA022D" w:rsidR="00021128" w:rsidRDefault="00000000">
      <w:r>
        <w:t xml:space="preserve">Open the file 'package.xml' inside your </w:t>
      </w:r>
      <w:r w:rsidR="00104F06">
        <w:t>'</w:t>
      </w:r>
      <w:proofErr w:type="spellStart"/>
      <w:r w:rsidR="00104F06">
        <w:t>first_package</w:t>
      </w:r>
      <w:r w:rsidR="00104F06">
        <w:t>’</w:t>
      </w:r>
      <w:r w:rsidR="00266542">
        <w:t>folder</w:t>
      </w:r>
      <w:proofErr w:type="spellEnd"/>
      <w:r>
        <w:t xml:space="preserve"> and add the following dependencies</w:t>
      </w:r>
      <w:r w:rsidR="00163998">
        <w:t xml:space="preserve"> before “export”</w:t>
      </w:r>
      <w:r>
        <w:t>:</w:t>
      </w:r>
      <w:r w:rsidR="00476EF7">
        <w:t xml:space="preserve"> </w:t>
      </w:r>
      <w:r w:rsidR="00476EF7" w:rsidRPr="00915722">
        <w:rPr>
          <w:highlight w:val="magenta"/>
        </w:rPr>
        <w:t>(Make sure to SAVE)</w:t>
      </w:r>
    </w:p>
    <w:p w14:paraId="71232AA1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>&lt;</w:t>
      </w:r>
      <w:proofErr w:type="gramStart"/>
      <w:r w:rsidRPr="00986035">
        <w:rPr>
          <w:highlight w:val="cyan"/>
        </w:rPr>
        <w:t>depend</w:t>
      </w:r>
      <w:proofErr w:type="gramEnd"/>
      <w:r w:rsidRPr="00986035">
        <w:rPr>
          <w:highlight w:val="cyan"/>
        </w:rPr>
        <w:t>&gt;</w:t>
      </w:r>
      <w:proofErr w:type="spellStart"/>
      <w:r w:rsidRPr="00986035">
        <w:rPr>
          <w:highlight w:val="cyan"/>
        </w:rPr>
        <w:t>rclpy</w:t>
      </w:r>
      <w:proofErr w:type="spellEnd"/>
      <w:r w:rsidRPr="00986035">
        <w:rPr>
          <w:highlight w:val="cyan"/>
        </w:rPr>
        <w:t>&lt;/</w:t>
      </w:r>
      <w:proofErr w:type="gramStart"/>
      <w:r w:rsidRPr="00986035">
        <w:rPr>
          <w:highlight w:val="cyan"/>
        </w:rPr>
        <w:t>depend</w:t>
      </w:r>
      <w:proofErr w:type="gramEnd"/>
      <w:r w:rsidRPr="00986035">
        <w:rPr>
          <w:highlight w:val="cyan"/>
        </w:rPr>
        <w:t>&gt;</w:t>
      </w:r>
    </w:p>
    <w:p w14:paraId="3F927EAC" w14:textId="6D274CCF" w:rsidR="00986035" w:rsidRDefault="00986035" w:rsidP="00986035">
      <w:r w:rsidRPr="00986035">
        <w:rPr>
          <w:highlight w:val="cyan"/>
        </w:rPr>
        <w:t>&lt;</w:t>
      </w:r>
      <w:proofErr w:type="gramStart"/>
      <w:r w:rsidRPr="00986035">
        <w:rPr>
          <w:highlight w:val="cyan"/>
        </w:rPr>
        <w:t>depend</w:t>
      </w:r>
      <w:proofErr w:type="gramEnd"/>
      <w:r w:rsidRPr="00986035">
        <w:rPr>
          <w:highlight w:val="cyan"/>
        </w:rPr>
        <w:t>&gt;</w:t>
      </w:r>
      <w:proofErr w:type="spellStart"/>
      <w:r w:rsidRPr="00986035">
        <w:rPr>
          <w:highlight w:val="cyan"/>
        </w:rPr>
        <w:t>std_msgs</w:t>
      </w:r>
      <w:proofErr w:type="spellEnd"/>
      <w:r w:rsidRPr="00986035">
        <w:rPr>
          <w:highlight w:val="cyan"/>
        </w:rPr>
        <w:t>&lt;/</w:t>
      </w:r>
      <w:proofErr w:type="gramStart"/>
      <w:r w:rsidRPr="00986035">
        <w:rPr>
          <w:highlight w:val="cyan"/>
        </w:rPr>
        <w:t>depend</w:t>
      </w:r>
      <w:proofErr w:type="gramEnd"/>
      <w:r w:rsidRPr="00986035">
        <w:rPr>
          <w:highlight w:val="cyan"/>
        </w:rPr>
        <w:t>&gt;</w:t>
      </w:r>
    </w:p>
    <w:p w14:paraId="60504E91" w14:textId="62B1A2C8" w:rsidR="00021128" w:rsidRDefault="00000000">
      <w:pPr>
        <w:pStyle w:val="Heading1"/>
      </w:pPr>
      <w:r>
        <w:lastRenderedPageBreak/>
        <w:t xml:space="preserve">Step </w:t>
      </w:r>
      <w:r w:rsidR="00986035">
        <w:t>5</w:t>
      </w:r>
      <w:r>
        <w:t>: Create Publisher Node (demo.py)</w:t>
      </w:r>
    </w:p>
    <w:p w14:paraId="03E2F6BB" w14:textId="276731DE" w:rsidR="00021128" w:rsidRDefault="00000000">
      <w:bookmarkStart w:id="0" w:name="_Hlk209945655"/>
      <w:r>
        <w:t>Inside the '</w:t>
      </w:r>
      <w:proofErr w:type="spellStart"/>
      <w:r>
        <w:t>first_package</w:t>
      </w:r>
      <w:proofErr w:type="spellEnd"/>
      <w:r>
        <w:t>/</w:t>
      </w:r>
      <w:proofErr w:type="spellStart"/>
      <w:r>
        <w:t>first_package</w:t>
      </w:r>
      <w:proofErr w:type="spellEnd"/>
      <w:r>
        <w:t xml:space="preserve">/' folder, create a file named </w:t>
      </w:r>
      <w:r w:rsidRPr="00986035">
        <w:rPr>
          <w:b/>
          <w:bCs/>
        </w:rPr>
        <w:t>demo.py</w:t>
      </w:r>
      <w:r>
        <w:t xml:space="preserve"> with the following code:</w:t>
      </w:r>
      <w:bookmarkEnd w:id="0"/>
      <w:r w:rsidR="00915722" w:rsidRPr="00915722">
        <w:t xml:space="preserve"> </w:t>
      </w:r>
      <w:r w:rsidR="00915722" w:rsidRPr="00915722">
        <w:rPr>
          <w:highlight w:val="magenta"/>
        </w:rPr>
        <w:t>(Make sure to SAVE)</w:t>
      </w:r>
    </w:p>
    <w:p w14:paraId="4A35822D" w14:textId="77777777" w:rsidR="00986035" w:rsidRPr="00986035" w:rsidRDefault="00000000" w:rsidP="00986035">
      <w:pPr>
        <w:pStyle w:val="Quote"/>
        <w:rPr>
          <w:highlight w:val="cyan"/>
        </w:rPr>
      </w:pPr>
      <w:r>
        <w:br/>
      </w:r>
      <w:r w:rsidR="00986035" w:rsidRPr="00986035">
        <w:rPr>
          <w:highlight w:val="cyan"/>
        </w:rPr>
        <w:t xml:space="preserve">import </w:t>
      </w:r>
      <w:proofErr w:type="spellStart"/>
      <w:r w:rsidR="00986035" w:rsidRPr="00986035">
        <w:rPr>
          <w:highlight w:val="cyan"/>
        </w:rPr>
        <w:t>rclpy</w:t>
      </w:r>
      <w:proofErr w:type="spellEnd"/>
    </w:p>
    <w:p w14:paraId="01CFCEF8" w14:textId="44F61AD1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from </w:t>
      </w:r>
      <w:proofErr w:type="spellStart"/>
      <w:proofErr w:type="gramStart"/>
      <w:r w:rsidRPr="00986035">
        <w:rPr>
          <w:highlight w:val="cyan"/>
        </w:rPr>
        <w:t>rclpy.node</w:t>
      </w:r>
      <w:proofErr w:type="spellEnd"/>
      <w:proofErr w:type="gramEnd"/>
      <w:r w:rsidRPr="00986035">
        <w:rPr>
          <w:highlight w:val="cyan"/>
        </w:rPr>
        <w:t xml:space="preserve"> import Node</w:t>
      </w:r>
      <w:r>
        <w:rPr>
          <w:highlight w:val="cyan"/>
        </w:rPr>
        <w:tab/>
      </w:r>
    </w:p>
    <w:p w14:paraId="1C43B2AC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>from std_msgs.msg import String</w:t>
      </w:r>
    </w:p>
    <w:p w14:paraId="6C2A3B43" w14:textId="77777777" w:rsidR="00986035" w:rsidRPr="00986035" w:rsidRDefault="00986035" w:rsidP="00986035">
      <w:pPr>
        <w:pStyle w:val="Quote"/>
        <w:rPr>
          <w:highlight w:val="cyan"/>
        </w:rPr>
      </w:pPr>
    </w:p>
    <w:p w14:paraId="2B3074D3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class </w:t>
      </w:r>
      <w:proofErr w:type="gramStart"/>
      <w:r w:rsidRPr="00986035">
        <w:rPr>
          <w:highlight w:val="cyan"/>
        </w:rPr>
        <w:t>MinimalPublisher(</w:t>
      </w:r>
      <w:proofErr w:type="gramEnd"/>
      <w:r w:rsidRPr="00986035">
        <w:rPr>
          <w:highlight w:val="cyan"/>
        </w:rPr>
        <w:t>Node):</w:t>
      </w:r>
    </w:p>
    <w:p w14:paraId="7CFE8350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def __</w:t>
      </w:r>
      <w:proofErr w:type="spellStart"/>
      <w:r w:rsidRPr="00986035">
        <w:rPr>
          <w:highlight w:val="cyan"/>
        </w:rPr>
        <w:t>init</w:t>
      </w:r>
      <w:proofErr w:type="spellEnd"/>
      <w:r w:rsidRPr="00986035">
        <w:rPr>
          <w:highlight w:val="cyan"/>
        </w:rPr>
        <w:t>__(self):</w:t>
      </w:r>
    </w:p>
    <w:p w14:paraId="4B008AE6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super(</w:t>
      </w:r>
      <w:proofErr w:type="gramStart"/>
      <w:r w:rsidRPr="00986035">
        <w:rPr>
          <w:highlight w:val="cyan"/>
        </w:rPr>
        <w:t>)._</w:t>
      </w:r>
      <w:proofErr w:type="gramEnd"/>
      <w:r w:rsidRPr="00986035">
        <w:rPr>
          <w:highlight w:val="cyan"/>
        </w:rPr>
        <w:t>_</w:t>
      </w:r>
      <w:proofErr w:type="spellStart"/>
      <w:r w:rsidRPr="00986035">
        <w:rPr>
          <w:highlight w:val="cyan"/>
        </w:rPr>
        <w:t>init</w:t>
      </w:r>
      <w:proofErr w:type="spellEnd"/>
      <w:r w:rsidRPr="00986035">
        <w:rPr>
          <w:highlight w:val="cyan"/>
        </w:rPr>
        <w:t>__('</w:t>
      </w:r>
      <w:proofErr w:type="spellStart"/>
      <w:r w:rsidRPr="00986035">
        <w:rPr>
          <w:highlight w:val="cyan"/>
        </w:rPr>
        <w:t>minimal_publisher</w:t>
      </w:r>
      <w:proofErr w:type="spellEnd"/>
      <w:r w:rsidRPr="00986035">
        <w:rPr>
          <w:highlight w:val="cyan"/>
        </w:rPr>
        <w:t>')</w:t>
      </w:r>
    </w:p>
    <w:p w14:paraId="6EDD76B0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self.publisher</w:t>
      </w:r>
      <w:proofErr w:type="spellEnd"/>
      <w:proofErr w:type="gramEnd"/>
      <w:r w:rsidRPr="00986035">
        <w:rPr>
          <w:highlight w:val="cyan"/>
        </w:rPr>
        <w:t xml:space="preserve">_ = </w:t>
      </w:r>
      <w:proofErr w:type="spellStart"/>
      <w:proofErr w:type="gramStart"/>
      <w:r w:rsidRPr="00986035">
        <w:rPr>
          <w:highlight w:val="cyan"/>
        </w:rPr>
        <w:t>self.create</w:t>
      </w:r>
      <w:proofErr w:type="gramEnd"/>
      <w:r w:rsidRPr="00986035">
        <w:rPr>
          <w:highlight w:val="cyan"/>
        </w:rPr>
        <w:t>_</w:t>
      </w:r>
      <w:proofErr w:type="gramStart"/>
      <w:r w:rsidRPr="00986035">
        <w:rPr>
          <w:highlight w:val="cyan"/>
        </w:rPr>
        <w:t>publisher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String, 'topic', 10)</w:t>
      </w:r>
    </w:p>
    <w:p w14:paraId="411F35AC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self.timer</w:t>
      </w:r>
      <w:proofErr w:type="spellEnd"/>
      <w:proofErr w:type="gramEnd"/>
      <w:r w:rsidRPr="00986035">
        <w:rPr>
          <w:highlight w:val="cyan"/>
        </w:rPr>
        <w:t xml:space="preserve"> = </w:t>
      </w:r>
      <w:proofErr w:type="spellStart"/>
      <w:proofErr w:type="gramStart"/>
      <w:r w:rsidRPr="00986035">
        <w:rPr>
          <w:highlight w:val="cyan"/>
        </w:rPr>
        <w:t>self.create</w:t>
      </w:r>
      <w:proofErr w:type="gramEnd"/>
      <w:r w:rsidRPr="00986035">
        <w:rPr>
          <w:highlight w:val="cyan"/>
        </w:rPr>
        <w:t>_</w:t>
      </w:r>
      <w:proofErr w:type="gramStart"/>
      <w:r w:rsidRPr="00986035">
        <w:rPr>
          <w:highlight w:val="cyan"/>
        </w:rPr>
        <w:t>timer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 xml:space="preserve">0.5, </w:t>
      </w:r>
      <w:proofErr w:type="spellStart"/>
      <w:proofErr w:type="gramStart"/>
      <w:r w:rsidRPr="00986035">
        <w:rPr>
          <w:highlight w:val="cyan"/>
        </w:rPr>
        <w:t>self.timer</w:t>
      </w:r>
      <w:proofErr w:type="gramEnd"/>
      <w:r w:rsidRPr="00986035">
        <w:rPr>
          <w:highlight w:val="cyan"/>
        </w:rPr>
        <w:t>_callback</w:t>
      </w:r>
      <w:proofErr w:type="spellEnd"/>
      <w:r w:rsidRPr="00986035">
        <w:rPr>
          <w:highlight w:val="cyan"/>
        </w:rPr>
        <w:t>)</w:t>
      </w:r>
    </w:p>
    <w:p w14:paraId="655AEB83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self.i</w:t>
      </w:r>
      <w:proofErr w:type="spellEnd"/>
      <w:proofErr w:type="gramEnd"/>
      <w:r w:rsidRPr="00986035">
        <w:rPr>
          <w:highlight w:val="cyan"/>
        </w:rPr>
        <w:t xml:space="preserve"> = 0</w:t>
      </w:r>
    </w:p>
    <w:p w14:paraId="6C09ED3C" w14:textId="77777777" w:rsidR="00986035" w:rsidRPr="00986035" w:rsidRDefault="00986035" w:rsidP="00986035">
      <w:pPr>
        <w:pStyle w:val="Quote"/>
        <w:rPr>
          <w:highlight w:val="cyan"/>
        </w:rPr>
      </w:pPr>
    </w:p>
    <w:p w14:paraId="53DEFF2C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def </w:t>
      </w:r>
      <w:proofErr w:type="spellStart"/>
      <w:r w:rsidRPr="00986035">
        <w:rPr>
          <w:highlight w:val="cyan"/>
        </w:rPr>
        <w:t>timer_callback</w:t>
      </w:r>
      <w:proofErr w:type="spellEnd"/>
      <w:r w:rsidRPr="00986035">
        <w:rPr>
          <w:highlight w:val="cyan"/>
        </w:rPr>
        <w:t>(self):</w:t>
      </w:r>
    </w:p>
    <w:p w14:paraId="2CF015E0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msg = </w:t>
      </w:r>
      <w:proofErr w:type="gramStart"/>
      <w:r w:rsidRPr="00986035">
        <w:rPr>
          <w:highlight w:val="cyan"/>
        </w:rPr>
        <w:t>String(</w:t>
      </w:r>
      <w:proofErr w:type="gramEnd"/>
      <w:r w:rsidRPr="00986035">
        <w:rPr>
          <w:highlight w:val="cyan"/>
        </w:rPr>
        <w:t>)</w:t>
      </w:r>
    </w:p>
    <w:p w14:paraId="1183F284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r w:rsidRPr="00986035">
        <w:rPr>
          <w:highlight w:val="cyan"/>
        </w:rPr>
        <w:t>msg.data</w:t>
      </w:r>
      <w:proofErr w:type="spellEnd"/>
      <w:r w:rsidRPr="00986035">
        <w:rPr>
          <w:highlight w:val="cyan"/>
        </w:rPr>
        <w:t xml:space="preserve"> = </w:t>
      </w:r>
      <w:proofErr w:type="spellStart"/>
      <w:r w:rsidRPr="00986035">
        <w:rPr>
          <w:highlight w:val="cyan"/>
        </w:rPr>
        <w:t>f'Hello</w:t>
      </w:r>
      <w:proofErr w:type="spellEnd"/>
      <w:r w:rsidRPr="00986035">
        <w:rPr>
          <w:highlight w:val="cyan"/>
        </w:rPr>
        <w:t xml:space="preserve">, ROS </w:t>
      </w:r>
      <w:proofErr w:type="gramStart"/>
      <w:r w:rsidRPr="00986035">
        <w:rPr>
          <w:highlight w:val="cyan"/>
        </w:rPr>
        <w:t>2: {</w:t>
      </w:r>
      <w:proofErr w:type="spellStart"/>
      <w:r w:rsidRPr="00986035">
        <w:rPr>
          <w:highlight w:val="cyan"/>
        </w:rPr>
        <w:t>self.i</w:t>
      </w:r>
      <w:proofErr w:type="spellEnd"/>
      <w:proofErr w:type="gramEnd"/>
      <w:r w:rsidRPr="00986035">
        <w:rPr>
          <w:highlight w:val="cyan"/>
        </w:rPr>
        <w:t>}'</w:t>
      </w:r>
    </w:p>
    <w:p w14:paraId="0DFB7804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self.publisher_.publish</w:t>
      </w:r>
      <w:proofErr w:type="spellEnd"/>
      <w:proofErr w:type="gramEnd"/>
      <w:r w:rsidRPr="00986035">
        <w:rPr>
          <w:highlight w:val="cyan"/>
        </w:rPr>
        <w:t>(msg)</w:t>
      </w:r>
    </w:p>
    <w:p w14:paraId="0337DE90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r w:rsidRPr="00986035">
        <w:rPr>
          <w:highlight w:val="cyan"/>
        </w:rPr>
        <w:t>self.get_</w:t>
      </w:r>
      <w:proofErr w:type="gramStart"/>
      <w:r w:rsidRPr="00986035">
        <w:rPr>
          <w:highlight w:val="cyan"/>
        </w:rPr>
        <w:t>logger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).</w:t>
      </w:r>
      <w:proofErr w:type="gramStart"/>
      <w:r w:rsidRPr="00986035">
        <w:rPr>
          <w:highlight w:val="cyan"/>
        </w:rPr>
        <w:t>info(</w:t>
      </w:r>
      <w:proofErr w:type="spellStart"/>
      <w:r w:rsidRPr="00986035">
        <w:rPr>
          <w:highlight w:val="cyan"/>
        </w:rPr>
        <w:t>f'Publishing</w:t>
      </w:r>
      <w:proofErr w:type="spellEnd"/>
      <w:r w:rsidRPr="00986035">
        <w:rPr>
          <w:highlight w:val="cyan"/>
        </w:rPr>
        <w:t>: "{</w:t>
      </w:r>
      <w:proofErr w:type="spellStart"/>
      <w:proofErr w:type="gramEnd"/>
      <w:r w:rsidRPr="00986035">
        <w:rPr>
          <w:highlight w:val="cyan"/>
        </w:rPr>
        <w:t>msg.</w:t>
      </w:r>
      <w:proofErr w:type="gramStart"/>
      <w:r w:rsidRPr="00986035">
        <w:rPr>
          <w:highlight w:val="cyan"/>
        </w:rPr>
        <w:t>data</w:t>
      </w:r>
      <w:proofErr w:type="spellEnd"/>
      <w:r w:rsidRPr="00986035">
        <w:rPr>
          <w:highlight w:val="cyan"/>
        </w:rPr>
        <w:t>}"</w:t>
      </w:r>
      <w:proofErr w:type="gramEnd"/>
      <w:r w:rsidRPr="00986035">
        <w:rPr>
          <w:highlight w:val="cyan"/>
        </w:rPr>
        <w:t>')</w:t>
      </w:r>
    </w:p>
    <w:p w14:paraId="1161FB21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self.i</w:t>
      </w:r>
      <w:proofErr w:type="spellEnd"/>
      <w:proofErr w:type="gramEnd"/>
      <w:r w:rsidRPr="00986035">
        <w:rPr>
          <w:highlight w:val="cyan"/>
        </w:rPr>
        <w:t xml:space="preserve"> += 1</w:t>
      </w:r>
    </w:p>
    <w:p w14:paraId="76EBD909" w14:textId="77777777" w:rsidR="00986035" w:rsidRPr="00986035" w:rsidRDefault="00986035" w:rsidP="00986035">
      <w:pPr>
        <w:pStyle w:val="Quote"/>
        <w:rPr>
          <w:highlight w:val="cyan"/>
        </w:rPr>
      </w:pPr>
    </w:p>
    <w:p w14:paraId="50F21A04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>def main(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=None):</w:t>
      </w:r>
    </w:p>
    <w:p w14:paraId="72DCED15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rclpy.init</w:t>
      </w:r>
      <w:proofErr w:type="spellEnd"/>
      <w:proofErr w:type="gramEnd"/>
      <w:r w:rsidRPr="00986035">
        <w:rPr>
          <w:highlight w:val="cyan"/>
        </w:rPr>
        <w:t>(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=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)</w:t>
      </w:r>
    </w:p>
    <w:p w14:paraId="20803278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node = </w:t>
      </w:r>
      <w:proofErr w:type="gramStart"/>
      <w:r w:rsidRPr="00986035">
        <w:rPr>
          <w:highlight w:val="cyan"/>
        </w:rPr>
        <w:t>MinimalPublisher(</w:t>
      </w:r>
      <w:proofErr w:type="gramEnd"/>
      <w:r w:rsidRPr="00986035">
        <w:rPr>
          <w:highlight w:val="cyan"/>
        </w:rPr>
        <w:t>)</w:t>
      </w:r>
    </w:p>
    <w:p w14:paraId="711CF889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rclpy.spin</w:t>
      </w:r>
      <w:proofErr w:type="spellEnd"/>
      <w:proofErr w:type="gramEnd"/>
      <w:r w:rsidRPr="00986035">
        <w:rPr>
          <w:highlight w:val="cyan"/>
        </w:rPr>
        <w:t>(node)</w:t>
      </w:r>
    </w:p>
    <w:p w14:paraId="7F77A2E4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node.destroy</w:t>
      </w:r>
      <w:proofErr w:type="gramEnd"/>
      <w:r w:rsidRPr="00986035">
        <w:rPr>
          <w:highlight w:val="cyan"/>
        </w:rPr>
        <w:t>_</w:t>
      </w:r>
      <w:proofErr w:type="gramStart"/>
      <w:r w:rsidRPr="00986035">
        <w:rPr>
          <w:highlight w:val="cyan"/>
        </w:rPr>
        <w:t>node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)</w:t>
      </w:r>
    </w:p>
    <w:p w14:paraId="2BB1003D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lastRenderedPageBreak/>
        <w:t xml:space="preserve">    </w:t>
      </w:r>
      <w:proofErr w:type="spellStart"/>
      <w:proofErr w:type="gramStart"/>
      <w:r w:rsidRPr="00986035">
        <w:rPr>
          <w:highlight w:val="cyan"/>
        </w:rPr>
        <w:t>rclpy.shutdown</w:t>
      </w:r>
      <w:proofErr w:type="spellEnd"/>
      <w:proofErr w:type="gramEnd"/>
      <w:r w:rsidRPr="00986035">
        <w:rPr>
          <w:highlight w:val="cyan"/>
        </w:rPr>
        <w:t>()</w:t>
      </w:r>
    </w:p>
    <w:p w14:paraId="4062DDEE" w14:textId="77777777" w:rsidR="00986035" w:rsidRPr="00986035" w:rsidRDefault="00986035" w:rsidP="00986035">
      <w:pPr>
        <w:pStyle w:val="Quote"/>
        <w:rPr>
          <w:highlight w:val="cyan"/>
        </w:rPr>
      </w:pPr>
    </w:p>
    <w:p w14:paraId="2BE8CF06" w14:textId="77777777" w:rsidR="00986035" w:rsidRPr="00986035" w:rsidRDefault="00986035" w:rsidP="00986035">
      <w:pPr>
        <w:pStyle w:val="Quote"/>
        <w:rPr>
          <w:highlight w:val="cyan"/>
        </w:rPr>
      </w:pPr>
      <w:r w:rsidRPr="00986035">
        <w:rPr>
          <w:highlight w:val="cyan"/>
        </w:rPr>
        <w:t>if __name__ == '__main__':</w:t>
      </w:r>
    </w:p>
    <w:p w14:paraId="3520268C" w14:textId="1D5AF1AC" w:rsidR="00021128" w:rsidRDefault="00986035" w:rsidP="00986035">
      <w:pPr>
        <w:pStyle w:val="Quote"/>
      </w:pPr>
      <w:r w:rsidRPr="00986035">
        <w:rPr>
          <w:highlight w:val="cyan"/>
        </w:rPr>
        <w:t xml:space="preserve">    </w:t>
      </w:r>
      <w:proofErr w:type="gramStart"/>
      <w:r w:rsidRPr="00986035">
        <w:rPr>
          <w:highlight w:val="cyan"/>
        </w:rPr>
        <w:t>main(</w:t>
      </w:r>
      <w:proofErr w:type="gramEnd"/>
      <w:r w:rsidRPr="00986035">
        <w:rPr>
          <w:highlight w:val="cyan"/>
        </w:rPr>
        <w:t>)</w:t>
      </w:r>
    </w:p>
    <w:p w14:paraId="303BE852" w14:textId="77777777" w:rsidR="00986035" w:rsidRDefault="00986035" w:rsidP="00986035"/>
    <w:p w14:paraId="5BCA7F33" w14:textId="335BC2E5" w:rsidR="00986035" w:rsidRDefault="00986035" w:rsidP="00986035">
      <w:r>
        <w:t xml:space="preserve">Similarly, </w:t>
      </w:r>
      <w:r w:rsidRPr="00986035">
        <w:t>Inside the '</w:t>
      </w:r>
      <w:proofErr w:type="spellStart"/>
      <w:r w:rsidRPr="00986035">
        <w:t>first_package</w:t>
      </w:r>
      <w:proofErr w:type="spellEnd"/>
      <w:r w:rsidRPr="00986035">
        <w:t>/</w:t>
      </w:r>
      <w:proofErr w:type="spellStart"/>
      <w:r w:rsidRPr="00986035">
        <w:t>first_package</w:t>
      </w:r>
      <w:proofErr w:type="spellEnd"/>
      <w:r w:rsidRPr="00986035">
        <w:t xml:space="preserve">/' folder, create a file named </w:t>
      </w:r>
      <w:r w:rsidRPr="00986035">
        <w:rPr>
          <w:b/>
          <w:bCs/>
        </w:rPr>
        <w:t>listener.py</w:t>
      </w:r>
      <w:r>
        <w:t xml:space="preserve"> </w:t>
      </w:r>
      <w:r w:rsidRPr="00986035">
        <w:t>with the following code:</w:t>
      </w:r>
      <w:r w:rsidR="00915722">
        <w:t xml:space="preserve"> </w:t>
      </w:r>
      <w:r w:rsidR="00915722" w:rsidRPr="00915722">
        <w:rPr>
          <w:highlight w:val="magenta"/>
        </w:rPr>
        <w:t>(Make sure to SAVE)</w:t>
      </w:r>
    </w:p>
    <w:p w14:paraId="2A503BFF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import </w:t>
      </w:r>
      <w:proofErr w:type="spellStart"/>
      <w:r w:rsidRPr="00986035">
        <w:rPr>
          <w:highlight w:val="cyan"/>
        </w:rPr>
        <w:t>rclpy</w:t>
      </w:r>
      <w:proofErr w:type="spellEnd"/>
    </w:p>
    <w:p w14:paraId="631A62C7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from </w:t>
      </w:r>
      <w:proofErr w:type="spellStart"/>
      <w:proofErr w:type="gramStart"/>
      <w:r w:rsidRPr="00986035">
        <w:rPr>
          <w:highlight w:val="cyan"/>
        </w:rPr>
        <w:t>rclpy.node</w:t>
      </w:r>
      <w:proofErr w:type="spellEnd"/>
      <w:proofErr w:type="gramEnd"/>
      <w:r w:rsidRPr="00986035">
        <w:rPr>
          <w:highlight w:val="cyan"/>
        </w:rPr>
        <w:t xml:space="preserve"> import Node</w:t>
      </w:r>
    </w:p>
    <w:p w14:paraId="064C4E87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>from std_msgs.msg import String</w:t>
      </w:r>
    </w:p>
    <w:p w14:paraId="386D498A" w14:textId="77777777" w:rsidR="00986035" w:rsidRPr="00986035" w:rsidRDefault="00986035" w:rsidP="00986035">
      <w:pPr>
        <w:rPr>
          <w:highlight w:val="cyan"/>
        </w:rPr>
      </w:pPr>
    </w:p>
    <w:p w14:paraId="53AB0B53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class </w:t>
      </w:r>
      <w:proofErr w:type="spellStart"/>
      <w:proofErr w:type="gramStart"/>
      <w:r w:rsidRPr="00986035">
        <w:rPr>
          <w:highlight w:val="cyan"/>
        </w:rPr>
        <w:t>MinimalSubscriber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Node):</w:t>
      </w:r>
    </w:p>
    <w:p w14:paraId="63DE40F9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def __</w:t>
      </w:r>
      <w:proofErr w:type="spellStart"/>
      <w:r w:rsidRPr="00986035">
        <w:rPr>
          <w:highlight w:val="cyan"/>
        </w:rPr>
        <w:t>init</w:t>
      </w:r>
      <w:proofErr w:type="spellEnd"/>
      <w:r w:rsidRPr="00986035">
        <w:rPr>
          <w:highlight w:val="cyan"/>
        </w:rPr>
        <w:t>__(self):</w:t>
      </w:r>
    </w:p>
    <w:p w14:paraId="606F77C8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super(</w:t>
      </w:r>
      <w:proofErr w:type="gramStart"/>
      <w:r w:rsidRPr="00986035">
        <w:rPr>
          <w:highlight w:val="cyan"/>
        </w:rPr>
        <w:t>)._</w:t>
      </w:r>
      <w:proofErr w:type="gramEnd"/>
      <w:r w:rsidRPr="00986035">
        <w:rPr>
          <w:highlight w:val="cyan"/>
        </w:rPr>
        <w:t>_</w:t>
      </w:r>
      <w:proofErr w:type="spellStart"/>
      <w:r w:rsidRPr="00986035">
        <w:rPr>
          <w:highlight w:val="cyan"/>
        </w:rPr>
        <w:t>init</w:t>
      </w:r>
      <w:proofErr w:type="spellEnd"/>
      <w:r w:rsidRPr="00986035">
        <w:rPr>
          <w:highlight w:val="cyan"/>
        </w:rPr>
        <w:t>__('</w:t>
      </w:r>
      <w:proofErr w:type="spellStart"/>
      <w:r w:rsidRPr="00986035">
        <w:rPr>
          <w:highlight w:val="cyan"/>
        </w:rPr>
        <w:t>minimal_subscriber</w:t>
      </w:r>
      <w:proofErr w:type="spellEnd"/>
      <w:r w:rsidRPr="00986035">
        <w:rPr>
          <w:highlight w:val="cyan"/>
        </w:rPr>
        <w:t>')</w:t>
      </w:r>
    </w:p>
    <w:p w14:paraId="2F532001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proofErr w:type="gramStart"/>
      <w:r w:rsidRPr="00986035">
        <w:rPr>
          <w:highlight w:val="cyan"/>
        </w:rPr>
        <w:t>self.subscription</w:t>
      </w:r>
      <w:proofErr w:type="spellEnd"/>
      <w:proofErr w:type="gramEnd"/>
      <w:r w:rsidRPr="00986035">
        <w:rPr>
          <w:highlight w:val="cyan"/>
        </w:rPr>
        <w:t xml:space="preserve"> = </w:t>
      </w:r>
      <w:proofErr w:type="spellStart"/>
      <w:proofErr w:type="gramStart"/>
      <w:r w:rsidRPr="00986035">
        <w:rPr>
          <w:highlight w:val="cyan"/>
        </w:rPr>
        <w:t>self.create</w:t>
      </w:r>
      <w:proofErr w:type="gramEnd"/>
      <w:r w:rsidRPr="00986035">
        <w:rPr>
          <w:highlight w:val="cyan"/>
        </w:rPr>
        <w:t>_</w:t>
      </w:r>
      <w:proofErr w:type="gramStart"/>
      <w:r w:rsidRPr="00986035">
        <w:rPr>
          <w:highlight w:val="cyan"/>
        </w:rPr>
        <w:t>subscription</w:t>
      </w:r>
      <w:proofErr w:type="spellEnd"/>
      <w:r w:rsidRPr="00986035">
        <w:rPr>
          <w:highlight w:val="cyan"/>
        </w:rPr>
        <w:t>(</w:t>
      </w:r>
      <w:proofErr w:type="gramEnd"/>
    </w:p>
    <w:p w14:paraId="22FF92DE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    String,</w:t>
      </w:r>
    </w:p>
    <w:p w14:paraId="41B21395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    'topic',</w:t>
      </w:r>
    </w:p>
    <w:p w14:paraId="67A61929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    </w:t>
      </w:r>
      <w:proofErr w:type="spellStart"/>
      <w:proofErr w:type="gramStart"/>
      <w:r w:rsidRPr="00986035">
        <w:rPr>
          <w:highlight w:val="cyan"/>
        </w:rPr>
        <w:t>self.listener</w:t>
      </w:r>
      <w:proofErr w:type="gramEnd"/>
      <w:r w:rsidRPr="00986035">
        <w:rPr>
          <w:highlight w:val="cyan"/>
        </w:rPr>
        <w:t>_callback</w:t>
      </w:r>
      <w:proofErr w:type="spellEnd"/>
      <w:r w:rsidRPr="00986035">
        <w:rPr>
          <w:highlight w:val="cyan"/>
        </w:rPr>
        <w:t>,</w:t>
      </w:r>
    </w:p>
    <w:p w14:paraId="6A203885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    10)</w:t>
      </w:r>
    </w:p>
    <w:p w14:paraId="71254578" w14:textId="77777777" w:rsidR="00986035" w:rsidRPr="00986035" w:rsidRDefault="00986035" w:rsidP="00986035">
      <w:pPr>
        <w:rPr>
          <w:highlight w:val="cyan"/>
        </w:rPr>
      </w:pPr>
    </w:p>
    <w:p w14:paraId="3DE6EFCD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def </w:t>
      </w:r>
      <w:proofErr w:type="spellStart"/>
      <w:r w:rsidRPr="00986035">
        <w:rPr>
          <w:highlight w:val="cyan"/>
        </w:rPr>
        <w:t>listener_</w:t>
      </w:r>
      <w:proofErr w:type="gramStart"/>
      <w:r w:rsidRPr="00986035">
        <w:rPr>
          <w:highlight w:val="cyan"/>
        </w:rPr>
        <w:t>callback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self, msg):</w:t>
      </w:r>
    </w:p>
    <w:p w14:paraId="5F8A51D4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    </w:t>
      </w:r>
      <w:proofErr w:type="spellStart"/>
      <w:r w:rsidRPr="00986035">
        <w:rPr>
          <w:highlight w:val="cyan"/>
        </w:rPr>
        <w:t>self.get_</w:t>
      </w:r>
      <w:proofErr w:type="gramStart"/>
      <w:r w:rsidRPr="00986035">
        <w:rPr>
          <w:highlight w:val="cyan"/>
        </w:rPr>
        <w:t>logger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).</w:t>
      </w:r>
      <w:proofErr w:type="gramStart"/>
      <w:r w:rsidRPr="00986035">
        <w:rPr>
          <w:highlight w:val="cyan"/>
        </w:rPr>
        <w:t>info(</w:t>
      </w:r>
      <w:proofErr w:type="spellStart"/>
      <w:r w:rsidRPr="00986035">
        <w:rPr>
          <w:highlight w:val="cyan"/>
        </w:rPr>
        <w:t>f'I</w:t>
      </w:r>
      <w:proofErr w:type="spellEnd"/>
      <w:proofErr w:type="gramEnd"/>
      <w:r w:rsidRPr="00986035">
        <w:rPr>
          <w:highlight w:val="cyan"/>
        </w:rPr>
        <w:t xml:space="preserve"> heard</w:t>
      </w:r>
      <w:proofErr w:type="gramStart"/>
      <w:r w:rsidRPr="00986035">
        <w:rPr>
          <w:highlight w:val="cyan"/>
        </w:rPr>
        <w:t>: "{</w:t>
      </w:r>
      <w:proofErr w:type="spellStart"/>
      <w:proofErr w:type="gramEnd"/>
      <w:r w:rsidRPr="00986035">
        <w:rPr>
          <w:highlight w:val="cyan"/>
        </w:rPr>
        <w:t>msg.</w:t>
      </w:r>
      <w:proofErr w:type="gramStart"/>
      <w:r w:rsidRPr="00986035">
        <w:rPr>
          <w:highlight w:val="cyan"/>
        </w:rPr>
        <w:t>data</w:t>
      </w:r>
      <w:proofErr w:type="spellEnd"/>
      <w:r w:rsidRPr="00986035">
        <w:rPr>
          <w:highlight w:val="cyan"/>
        </w:rPr>
        <w:t>}"</w:t>
      </w:r>
      <w:proofErr w:type="gramEnd"/>
      <w:r w:rsidRPr="00986035">
        <w:rPr>
          <w:highlight w:val="cyan"/>
        </w:rPr>
        <w:t>')</w:t>
      </w:r>
    </w:p>
    <w:p w14:paraId="5872215C" w14:textId="77777777" w:rsidR="00986035" w:rsidRPr="00986035" w:rsidRDefault="00986035" w:rsidP="00986035">
      <w:pPr>
        <w:rPr>
          <w:highlight w:val="cyan"/>
        </w:rPr>
      </w:pPr>
    </w:p>
    <w:p w14:paraId="2D769D1E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>def main(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=None):</w:t>
      </w:r>
    </w:p>
    <w:p w14:paraId="3A764172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rclpy.init</w:t>
      </w:r>
      <w:proofErr w:type="spellEnd"/>
      <w:proofErr w:type="gramEnd"/>
      <w:r w:rsidRPr="00986035">
        <w:rPr>
          <w:highlight w:val="cyan"/>
        </w:rPr>
        <w:t>(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=</w:t>
      </w:r>
      <w:proofErr w:type="spellStart"/>
      <w:r w:rsidRPr="00986035">
        <w:rPr>
          <w:highlight w:val="cyan"/>
        </w:rPr>
        <w:t>args</w:t>
      </w:r>
      <w:proofErr w:type="spellEnd"/>
      <w:r w:rsidRPr="00986035">
        <w:rPr>
          <w:highlight w:val="cyan"/>
        </w:rPr>
        <w:t>)</w:t>
      </w:r>
    </w:p>
    <w:p w14:paraId="65B97912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node = </w:t>
      </w:r>
      <w:proofErr w:type="spellStart"/>
      <w:proofErr w:type="gramStart"/>
      <w:r w:rsidRPr="00986035">
        <w:rPr>
          <w:highlight w:val="cyan"/>
        </w:rPr>
        <w:t>MinimalSubscriber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)</w:t>
      </w:r>
    </w:p>
    <w:p w14:paraId="17668C65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lastRenderedPageBreak/>
        <w:t xml:space="preserve">    </w:t>
      </w:r>
      <w:proofErr w:type="spellStart"/>
      <w:proofErr w:type="gramStart"/>
      <w:r w:rsidRPr="00986035">
        <w:rPr>
          <w:highlight w:val="cyan"/>
        </w:rPr>
        <w:t>rclpy.spin</w:t>
      </w:r>
      <w:proofErr w:type="spellEnd"/>
      <w:proofErr w:type="gramEnd"/>
      <w:r w:rsidRPr="00986035">
        <w:rPr>
          <w:highlight w:val="cyan"/>
        </w:rPr>
        <w:t>(node)</w:t>
      </w:r>
    </w:p>
    <w:p w14:paraId="5424C4E6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node.destroy</w:t>
      </w:r>
      <w:proofErr w:type="gramEnd"/>
      <w:r w:rsidRPr="00986035">
        <w:rPr>
          <w:highlight w:val="cyan"/>
        </w:rPr>
        <w:t>_</w:t>
      </w:r>
      <w:proofErr w:type="gramStart"/>
      <w:r w:rsidRPr="00986035">
        <w:rPr>
          <w:highlight w:val="cyan"/>
        </w:rPr>
        <w:t>node</w:t>
      </w:r>
      <w:proofErr w:type="spellEnd"/>
      <w:r w:rsidRPr="00986035">
        <w:rPr>
          <w:highlight w:val="cyan"/>
        </w:rPr>
        <w:t>(</w:t>
      </w:r>
      <w:proofErr w:type="gramEnd"/>
      <w:r w:rsidRPr="00986035">
        <w:rPr>
          <w:highlight w:val="cyan"/>
        </w:rPr>
        <w:t>)</w:t>
      </w:r>
    </w:p>
    <w:p w14:paraId="21A28CF7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 xml:space="preserve">    </w:t>
      </w:r>
      <w:proofErr w:type="spellStart"/>
      <w:proofErr w:type="gramStart"/>
      <w:r w:rsidRPr="00986035">
        <w:rPr>
          <w:highlight w:val="cyan"/>
        </w:rPr>
        <w:t>rclpy.shutdown</w:t>
      </w:r>
      <w:proofErr w:type="spellEnd"/>
      <w:proofErr w:type="gramEnd"/>
      <w:r w:rsidRPr="00986035">
        <w:rPr>
          <w:highlight w:val="cyan"/>
        </w:rPr>
        <w:t>()</w:t>
      </w:r>
    </w:p>
    <w:p w14:paraId="7406984C" w14:textId="77777777" w:rsidR="00986035" w:rsidRPr="00986035" w:rsidRDefault="00986035" w:rsidP="00986035">
      <w:pPr>
        <w:rPr>
          <w:highlight w:val="cyan"/>
        </w:rPr>
      </w:pPr>
    </w:p>
    <w:p w14:paraId="3C0DA122" w14:textId="77777777" w:rsidR="00986035" w:rsidRPr="00986035" w:rsidRDefault="00986035" w:rsidP="00986035">
      <w:pPr>
        <w:rPr>
          <w:highlight w:val="cyan"/>
        </w:rPr>
      </w:pPr>
      <w:r w:rsidRPr="00986035">
        <w:rPr>
          <w:highlight w:val="cyan"/>
        </w:rPr>
        <w:t>if __name__ == '__main__':</w:t>
      </w:r>
    </w:p>
    <w:p w14:paraId="31C3D82D" w14:textId="71EB6333" w:rsidR="00986035" w:rsidRPr="00986035" w:rsidRDefault="00986035" w:rsidP="00986035">
      <w:r w:rsidRPr="00986035">
        <w:rPr>
          <w:highlight w:val="cyan"/>
        </w:rPr>
        <w:t xml:space="preserve">    </w:t>
      </w:r>
      <w:proofErr w:type="gramStart"/>
      <w:r w:rsidRPr="00986035">
        <w:rPr>
          <w:highlight w:val="cyan"/>
        </w:rPr>
        <w:t>main(</w:t>
      </w:r>
      <w:proofErr w:type="gramEnd"/>
      <w:r w:rsidRPr="00986035">
        <w:rPr>
          <w:highlight w:val="cyan"/>
        </w:rPr>
        <w:t>)</w:t>
      </w:r>
    </w:p>
    <w:p w14:paraId="2D738EB2" w14:textId="564B0608" w:rsidR="00021128" w:rsidRDefault="00000000">
      <w:pPr>
        <w:pStyle w:val="Heading1"/>
      </w:pPr>
      <w:r>
        <w:t xml:space="preserve">Step </w:t>
      </w:r>
      <w:r w:rsidR="00986035">
        <w:t>6</w:t>
      </w:r>
      <w:r>
        <w:t>: Add Entry Points in setup.py</w:t>
      </w:r>
    </w:p>
    <w:p w14:paraId="4536013B" w14:textId="31C5ABD8" w:rsidR="00021128" w:rsidRDefault="00000000">
      <w:r>
        <w:t>Open 'setup.py' and add the following under '</w:t>
      </w:r>
      <w:proofErr w:type="spellStart"/>
      <w:r>
        <w:t>entry_points</w:t>
      </w:r>
      <w:proofErr w:type="spellEnd"/>
      <w:r>
        <w:t>':</w:t>
      </w:r>
      <w:r w:rsidR="00915722">
        <w:t xml:space="preserve"> </w:t>
      </w:r>
      <w:r w:rsidR="00915722" w:rsidRPr="00915722">
        <w:rPr>
          <w:highlight w:val="magenta"/>
        </w:rPr>
        <w:t>(Make sure to SAVE)</w:t>
      </w:r>
    </w:p>
    <w:p w14:paraId="73656AD0" w14:textId="77777777" w:rsidR="00986035" w:rsidRDefault="00986035" w:rsidP="00986035">
      <w:pPr>
        <w:pStyle w:val="Quote"/>
      </w:pPr>
      <w:proofErr w:type="spellStart"/>
      <w:r>
        <w:t>entry_points</w:t>
      </w:r>
      <w:proofErr w:type="spellEnd"/>
      <w:proofErr w:type="gramStart"/>
      <w:r>
        <w:t>={</w:t>
      </w:r>
      <w:proofErr w:type="gramEnd"/>
    </w:p>
    <w:p w14:paraId="14BFA407" w14:textId="77777777" w:rsidR="00986035" w:rsidRDefault="00986035" w:rsidP="00986035">
      <w:pPr>
        <w:pStyle w:val="Quote"/>
      </w:pPr>
      <w:r>
        <w:t xml:space="preserve">    '</w:t>
      </w:r>
      <w:proofErr w:type="spellStart"/>
      <w:proofErr w:type="gramStart"/>
      <w:r>
        <w:t>console</w:t>
      </w:r>
      <w:proofErr w:type="gramEnd"/>
      <w:r>
        <w:t>_scripts</w:t>
      </w:r>
      <w:proofErr w:type="spellEnd"/>
      <w:r>
        <w:t>': [</w:t>
      </w:r>
    </w:p>
    <w:p w14:paraId="17045AC4" w14:textId="77777777" w:rsidR="00986035" w:rsidRPr="00986035" w:rsidRDefault="00986035" w:rsidP="00986035">
      <w:pPr>
        <w:pStyle w:val="Quote"/>
        <w:rPr>
          <w:highlight w:val="cyan"/>
        </w:rPr>
      </w:pPr>
      <w:r>
        <w:t xml:space="preserve">        </w:t>
      </w:r>
      <w:r w:rsidRPr="00986035">
        <w:rPr>
          <w:highlight w:val="cyan"/>
        </w:rPr>
        <w:t xml:space="preserve">'talker = </w:t>
      </w:r>
      <w:proofErr w:type="spellStart"/>
      <w:r w:rsidRPr="00986035">
        <w:rPr>
          <w:highlight w:val="cyan"/>
        </w:rPr>
        <w:t>first_</w:t>
      </w:r>
      <w:proofErr w:type="gramStart"/>
      <w:r w:rsidRPr="00986035">
        <w:rPr>
          <w:highlight w:val="cyan"/>
        </w:rPr>
        <w:t>package.demo</w:t>
      </w:r>
      <w:proofErr w:type="gramEnd"/>
      <w:r w:rsidRPr="00986035">
        <w:rPr>
          <w:highlight w:val="cyan"/>
        </w:rPr>
        <w:t>:main</w:t>
      </w:r>
      <w:proofErr w:type="spellEnd"/>
      <w:r w:rsidRPr="00986035">
        <w:rPr>
          <w:highlight w:val="cyan"/>
        </w:rPr>
        <w:t>',</w:t>
      </w:r>
    </w:p>
    <w:p w14:paraId="1D1AC9DA" w14:textId="77777777" w:rsidR="00986035" w:rsidRDefault="00986035" w:rsidP="00986035">
      <w:pPr>
        <w:pStyle w:val="Quote"/>
      </w:pPr>
      <w:r w:rsidRPr="00986035">
        <w:rPr>
          <w:highlight w:val="cyan"/>
        </w:rPr>
        <w:t xml:space="preserve">        'listener = </w:t>
      </w:r>
      <w:proofErr w:type="spellStart"/>
      <w:r w:rsidRPr="00986035">
        <w:rPr>
          <w:highlight w:val="cyan"/>
        </w:rPr>
        <w:t>first_</w:t>
      </w:r>
      <w:proofErr w:type="gramStart"/>
      <w:r w:rsidRPr="00986035">
        <w:rPr>
          <w:highlight w:val="cyan"/>
        </w:rPr>
        <w:t>package.listener</w:t>
      </w:r>
      <w:proofErr w:type="gramEnd"/>
      <w:r w:rsidRPr="00986035">
        <w:rPr>
          <w:highlight w:val="cyan"/>
        </w:rPr>
        <w:t>:main</w:t>
      </w:r>
      <w:proofErr w:type="spellEnd"/>
      <w:r w:rsidRPr="00986035">
        <w:rPr>
          <w:highlight w:val="cyan"/>
        </w:rPr>
        <w:t>',</w:t>
      </w:r>
    </w:p>
    <w:p w14:paraId="27BE6FF6" w14:textId="77777777" w:rsidR="00986035" w:rsidRDefault="00986035" w:rsidP="00986035">
      <w:pPr>
        <w:pStyle w:val="Quote"/>
      </w:pPr>
      <w:r>
        <w:t xml:space="preserve">    ],</w:t>
      </w:r>
    </w:p>
    <w:p w14:paraId="43DA019C" w14:textId="4FD9F9F2" w:rsidR="00021128" w:rsidRDefault="00986035" w:rsidP="00986035">
      <w:pPr>
        <w:pStyle w:val="Quote"/>
      </w:pPr>
      <w:r>
        <w:t>},</w:t>
      </w:r>
    </w:p>
    <w:p w14:paraId="1D7C9AF6" w14:textId="22B50AD2" w:rsidR="00021128" w:rsidRDefault="00000000">
      <w:pPr>
        <w:pStyle w:val="Heading1"/>
      </w:pPr>
      <w:r>
        <w:t xml:space="preserve">Step </w:t>
      </w:r>
      <w:r w:rsidR="00986035">
        <w:t>7</w:t>
      </w:r>
      <w:r>
        <w:t>: Build the Workspace</w:t>
      </w:r>
    </w:p>
    <w:p w14:paraId="50C7B5DB" w14:textId="44D23C00" w:rsidR="00986035" w:rsidRDefault="00986035" w:rsidP="00986035">
      <w:pPr>
        <w:pStyle w:val="ListBullet"/>
        <w:numPr>
          <w:ilvl w:val="0"/>
          <w:numId w:val="0"/>
        </w:numPr>
        <w:ind w:left="360" w:hanging="360"/>
      </w:pPr>
      <w:r w:rsidRPr="00986035">
        <w:t>From the workspace root:</w:t>
      </w:r>
    </w:p>
    <w:p w14:paraId="3E90E2A7" w14:textId="77777777" w:rsidR="00986035" w:rsidRDefault="00986035" w:rsidP="00986035">
      <w:pPr>
        <w:pStyle w:val="ListBullet"/>
        <w:numPr>
          <w:ilvl w:val="0"/>
          <w:numId w:val="0"/>
        </w:numPr>
        <w:ind w:left="360" w:hanging="360"/>
      </w:pPr>
      <w:r w:rsidRPr="009414A3">
        <w:rPr>
          <w:highlight w:val="green"/>
        </w:rPr>
        <w:t>cd ~/ros2_ws/</w:t>
      </w:r>
    </w:p>
    <w:p w14:paraId="5753F496" w14:textId="77777777" w:rsidR="00986035" w:rsidRDefault="00986035" w:rsidP="00986035">
      <w:pPr>
        <w:pStyle w:val="ListBullet"/>
        <w:numPr>
          <w:ilvl w:val="0"/>
          <w:numId w:val="0"/>
        </w:numPr>
        <w:ind w:left="360" w:hanging="360"/>
      </w:pPr>
      <w:r>
        <w:t># Source Jazzy again to ensure the build tools see ROS 2</w:t>
      </w:r>
    </w:p>
    <w:p w14:paraId="4ADB091D" w14:textId="77777777" w:rsidR="00986035" w:rsidRPr="009414A3" w:rsidRDefault="00986035" w:rsidP="00986035">
      <w:pPr>
        <w:pStyle w:val="ListBullet"/>
        <w:numPr>
          <w:ilvl w:val="0"/>
          <w:numId w:val="0"/>
        </w:numPr>
        <w:ind w:left="360" w:hanging="360"/>
        <w:rPr>
          <w:highlight w:val="green"/>
        </w:rPr>
      </w:pPr>
      <w:r w:rsidRPr="009414A3">
        <w:rPr>
          <w:highlight w:val="green"/>
        </w:rPr>
        <w:t>source /opt/</w:t>
      </w:r>
      <w:proofErr w:type="spellStart"/>
      <w:r w:rsidRPr="009414A3">
        <w:rPr>
          <w:highlight w:val="green"/>
        </w:rPr>
        <w:t>ros</w:t>
      </w:r>
      <w:proofErr w:type="spellEnd"/>
      <w:r w:rsidRPr="009414A3">
        <w:rPr>
          <w:highlight w:val="green"/>
        </w:rPr>
        <w:t>/jazzy/</w:t>
      </w:r>
      <w:proofErr w:type="spellStart"/>
      <w:r w:rsidRPr="009414A3">
        <w:rPr>
          <w:highlight w:val="green"/>
        </w:rPr>
        <w:t>setup.bash</w:t>
      </w:r>
      <w:proofErr w:type="spellEnd"/>
    </w:p>
    <w:p w14:paraId="4FF98995" w14:textId="77777777" w:rsidR="00986035" w:rsidRDefault="00986035" w:rsidP="00986035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414A3">
        <w:rPr>
          <w:highlight w:val="green"/>
        </w:rPr>
        <w:t>colcon</w:t>
      </w:r>
      <w:proofErr w:type="spellEnd"/>
      <w:r w:rsidRPr="009414A3">
        <w:rPr>
          <w:highlight w:val="green"/>
        </w:rPr>
        <w:t xml:space="preserve"> build</w:t>
      </w:r>
    </w:p>
    <w:p w14:paraId="331FF01F" w14:textId="77777777" w:rsidR="00986035" w:rsidRDefault="00986035" w:rsidP="00986035">
      <w:pPr>
        <w:pStyle w:val="ListBullet"/>
        <w:numPr>
          <w:ilvl w:val="0"/>
          <w:numId w:val="0"/>
        </w:numPr>
        <w:ind w:left="360" w:hanging="360"/>
      </w:pPr>
      <w:r>
        <w:t># Source the newly built workspace</w:t>
      </w:r>
    </w:p>
    <w:p w14:paraId="5B50F06E" w14:textId="6B4BAAAD" w:rsidR="00986035" w:rsidRDefault="00986035" w:rsidP="00986035">
      <w:pPr>
        <w:pStyle w:val="ListBullet"/>
        <w:numPr>
          <w:ilvl w:val="0"/>
          <w:numId w:val="0"/>
        </w:numPr>
      </w:pPr>
      <w:r w:rsidRPr="009414A3">
        <w:rPr>
          <w:highlight w:val="green"/>
        </w:rPr>
        <w:t>source install/</w:t>
      </w:r>
      <w:proofErr w:type="spellStart"/>
      <w:r w:rsidRPr="009414A3">
        <w:rPr>
          <w:highlight w:val="green"/>
        </w:rPr>
        <w:t>setup.bash</w:t>
      </w:r>
      <w:proofErr w:type="spellEnd"/>
    </w:p>
    <w:p w14:paraId="7EC8689E" w14:textId="4F3A2064" w:rsidR="00021128" w:rsidRDefault="00000000">
      <w:pPr>
        <w:pStyle w:val="Heading1"/>
      </w:pPr>
      <w:r>
        <w:t xml:space="preserve">Step </w:t>
      </w:r>
      <w:r w:rsidR="00986035">
        <w:t>8:</w:t>
      </w:r>
      <w:r>
        <w:t xml:space="preserve"> Run the </w:t>
      </w:r>
      <w:r w:rsidR="009414A3">
        <w:t>nodes</w:t>
      </w:r>
    </w:p>
    <w:p w14:paraId="696272FA" w14:textId="7D73E99E" w:rsidR="00021128" w:rsidRDefault="00986035">
      <w:r w:rsidRPr="00986035">
        <w:t>Open two terminals. In each terminal, always source ROS 2 Jazzy and your workspace before running:</w:t>
      </w:r>
    </w:p>
    <w:p w14:paraId="47A3DDD0" w14:textId="77777777" w:rsidR="009414A3" w:rsidRPr="009414A3" w:rsidRDefault="009414A3" w:rsidP="009414A3">
      <w:pPr>
        <w:pStyle w:val="Quote"/>
        <w:rPr>
          <w:highlight w:val="green"/>
        </w:rPr>
      </w:pPr>
      <w:r w:rsidRPr="009414A3">
        <w:rPr>
          <w:highlight w:val="green"/>
        </w:rPr>
        <w:t>source /opt/</w:t>
      </w:r>
      <w:proofErr w:type="spellStart"/>
      <w:r w:rsidRPr="009414A3">
        <w:rPr>
          <w:highlight w:val="green"/>
        </w:rPr>
        <w:t>ros</w:t>
      </w:r>
      <w:proofErr w:type="spellEnd"/>
      <w:r w:rsidRPr="009414A3">
        <w:rPr>
          <w:highlight w:val="green"/>
        </w:rPr>
        <w:t>/jazzy/</w:t>
      </w:r>
      <w:proofErr w:type="spellStart"/>
      <w:r w:rsidRPr="009414A3">
        <w:rPr>
          <w:highlight w:val="green"/>
        </w:rPr>
        <w:t>setup.bash</w:t>
      </w:r>
      <w:proofErr w:type="spellEnd"/>
    </w:p>
    <w:p w14:paraId="00E1CB26" w14:textId="74816254" w:rsidR="00021128" w:rsidRDefault="009414A3" w:rsidP="009414A3">
      <w:pPr>
        <w:pStyle w:val="Quote"/>
      </w:pPr>
      <w:r w:rsidRPr="009414A3">
        <w:rPr>
          <w:highlight w:val="green"/>
        </w:rPr>
        <w:t>source ~/ros2_ws/install/</w:t>
      </w:r>
      <w:proofErr w:type="spellStart"/>
      <w:r w:rsidRPr="009414A3">
        <w:rPr>
          <w:highlight w:val="green"/>
        </w:rPr>
        <w:t>setup.bash</w:t>
      </w:r>
      <w:proofErr w:type="spellEnd"/>
    </w:p>
    <w:p w14:paraId="2ECFBDE6" w14:textId="77777777" w:rsidR="009414A3" w:rsidRPr="009414A3" w:rsidRDefault="009414A3" w:rsidP="009414A3">
      <w:pPr>
        <w:rPr>
          <w:lang w:val="en-CA"/>
        </w:rPr>
      </w:pPr>
      <w:r w:rsidRPr="009414A3">
        <w:rPr>
          <w:b/>
          <w:bCs/>
          <w:lang w:val="en-CA"/>
        </w:rPr>
        <w:t>Terminal 1 – Publisher</w:t>
      </w:r>
    </w:p>
    <w:p w14:paraId="174ABDDC" w14:textId="793354DB" w:rsidR="009414A3" w:rsidRDefault="009414A3" w:rsidP="009414A3">
      <w:r w:rsidRPr="009414A3">
        <w:rPr>
          <w:highlight w:val="green"/>
        </w:rPr>
        <w:lastRenderedPageBreak/>
        <w:t xml:space="preserve">ros2 run </w:t>
      </w:r>
      <w:proofErr w:type="spellStart"/>
      <w:r w:rsidRPr="009414A3">
        <w:rPr>
          <w:highlight w:val="green"/>
        </w:rPr>
        <w:t>first_package</w:t>
      </w:r>
      <w:proofErr w:type="spellEnd"/>
      <w:r w:rsidRPr="009414A3">
        <w:rPr>
          <w:highlight w:val="green"/>
        </w:rPr>
        <w:t xml:space="preserve"> talker</w:t>
      </w:r>
    </w:p>
    <w:p w14:paraId="66B8BC44" w14:textId="77777777" w:rsidR="009414A3" w:rsidRPr="009414A3" w:rsidRDefault="009414A3" w:rsidP="009414A3">
      <w:pPr>
        <w:rPr>
          <w:lang w:val="en-CA"/>
        </w:rPr>
      </w:pPr>
      <w:r w:rsidRPr="009414A3">
        <w:rPr>
          <w:b/>
          <w:bCs/>
          <w:lang w:val="en-CA"/>
        </w:rPr>
        <w:t>Terminal 2 – Subscriber</w:t>
      </w:r>
    </w:p>
    <w:p w14:paraId="7EA23423" w14:textId="7127C3D9" w:rsidR="009414A3" w:rsidRDefault="009414A3" w:rsidP="009414A3">
      <w:r w:rsidRPr="009414A3">
        <w:rPr>
          <w:highlight w:val="green"/>
        </w:rPr>
        <w:t xml:space="preserve">ros2 run </w:t>
      </w:r>
      <w:proofErr w:type="spellStart"/>
      <w:r w:rsidRPr="009414A3">
        <w:rPr>
          <w:highlight w:val="green"/>
        </w:rPr>
        <w:t>first_package</w:t>
      </w:r>
      <w:proofErr w:type="spellEnd"/>
      <w:r w:rsidRPr="009414A3">
        <w:rPr>
          <w:highlight w:val="green"/>
        </w:rPr>
        <w:t xml:space="preserve"> listener</w:t>
      </w:r>
    </w:p>
    <w:p w14:paraId="75EA0A2F" w14:textId="637FC7C3" w:rsidR="000F3CA6" w:rsidRDefault="000F3CA6" w:rsidP="000F3CA6">
      <w:pPr>
        <w:pStyle w:val="Heading1"/>
      </w:pPr>
      <w:r>
        <w:t xml:space="preserve">Step </w:t>
      </w:r>
      <w:r w:rsidR="007802CC">
        <w:t>9</w:t>
      </w:r>
      <w:r>
        <w:t>: Deliverables</w:t>
      </w:r>
    </w:p>
    <w:p w14:paraId="45618E49" w14:textId="6D9FA58F" w:rsidR="000F3CA6" w:rsidRDefault="000F3CA6" w:rsidP="00F63CA1">
      <w:pPr>
        <w:pStyle w:val="NormalWeb"/>
        <w:numPr>
          <w:ilvl w:val="0"/>
          <w:numId w:val="15"/>
        </w:numPr>
      </w:pPr>
      <w:r>
        <w:t>Screenshots (or a short terminal recording) showing:</w:t>
      </w:r>
    </w:p>
    <w:p w14:paraId="4A9C6F0B" w14:textId="77777777" w:rsidR="000F3CA6" w:rsidRDefault="000F3CA6" w:rsidP="000F3CA6">
      <w:pPr>
        <w:pStyle w:val="NormalWeb"/>
        <w:numPr>
          <w:ilvl w:val="0"/>
          <w:numId w:val="10"/>
        </w:numPr>
      </w:pPr>
      <w:r>
        <w:rPr>
          <w:rStyle w:val="HTMLCode"/>
        </w:rPr>
        <w:t xml:space="preserve">ros2 run </w:t>
      </w:r>
      <w:proofErr w:type="spellStart"/>
      <w:r>
        <w:rPr>
          <w:rStyle w:val="HTMLCode"/>
        </w:rPr>
        <w:t>first_package</w:t>
      </w:r>
      <w:proofErr w:type="spellEnd"/>
      <w:r>
        <w:rPr>
          <w:rStyle w:val="HTMLCode"/>
        </w:rPr>
        <w:t xml:space="preserve"> talker</w:t>
      </w:r>
      <w:r>
        <w:t xml:space="preserve"> output publishing messages.</w:t>
      </w:r>
    </w:p>
    <w:p w14:paraId="6E5CE1BE" w14:textId="77777777" w:rsidR="000F3CA6" w:rsidRDefault="000F3CA6" w:rsidP="000F3CA6">
      <w:pPr>
        <w:pStyle w:val="NormalWeb"/>
        <w:numPr>
          <w:ilvl w:val="0"/>
          <w:numId w:val="10"/>
        </w:numPr>
      </w:pPr>
      <w:r>
        <w:rPr>
          <w:rStyle w:val="HTMLCode"/>
        </w:rPr>
        <w:t xml:space="preserve">ros2 run </w:t>
      </w:r>
      <w:proofErr w:type="spellStart"/>
      <w:r>
        <w:rPr>
          <w:rStyle w:val="HTMLCode"/>
        </w:rPr>
        <w:t>first_package</w:t>
      </w:r>
      <w:proofErr w:type="spellEnd"/>
      <w:r>
        <w:rPr>
          <w:rStyle w:val="HTMLCode"/>
        </w:rPr>
        <w:t xml:space="preserve"> listener</w:t>
      </w:r>
      <w:r>
        <w:t xml:space="preserve"> output receiving those messages.</w:t>
      </w:r>
    </w:p>
    <w:p w14:paraId="7C4D33AD" w14:textId="0EF81608" w:rsidR="000F3CA6" w:rsidRDefault="000F3CA6" w:rsidP="000F3CA6">
      <w:pPr>
        <w:pStyle w:val="NormalWeb"/>
        <w:ind w:firstLine="720"/>
      </w:pPr>
      <w:r>
        <w:t>Include the commands used to source the Jazzy environment and the workspace in each terminal.</w:t>
      </w:r>
    </w:p>
    <w:p w14:paraId="7256A512" w14:textId="7564A828" w:rsidR="00B9501A" w:rsidRPr="00B9501A" w:rsidRDefault="000F3CA6" w:rsidP="00B9501A">
      <w:pPr>
        <w:pStyle w:val="NormalWeb"/>
        <w:numPr>
          <w:ilvl w:val="0"/>
          <w:numId w:val="15"/>
        </w:numPr>
        <w:spacing w:after="360" w:afterAutospacing="0"/>
        <w:ind w:left="714" w:hanging="357"/>
        <w:rPr>
          <w:rFonts w:hAnsi="Symbol"/>
        </w:rPr>
      </w:pPr>
      <w:r w:rsidRPr="000F3CA6">
        <w:rPr>
          <w:rFonts w:hAnsi="Symbol"/>
        </w:rPr>
        <w:t>A short paragraph (3-5 sentences) describing what happens between the publisher and subscriber, and what you learned about ROS 2 communication.</w:t>
      </w:r>
    </w:p>
    <w:p w14:paraId="632ACFCF" w14:textId="127D0DDB" w:rsidR="00BE33CB" w:rsidRPr="00F63CA1" w:rsidRDefault="00BE33CB" w:rsidP="00F63C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63CA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Inspect the running system.</w:t>
      </w:r>
      <w:r w:rsidRPr="00F63CA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While both nodes are running, open a third terminal (sourced) and run:</w:t>
      </w:r>
    </w:p>
    <w:p w14:paraId="65963AA8" w14:textId="77777777" w:rsidR="00BE33CB" w:rsidRPr="00BE33CB" w:rsidRDefault="00BE33CB" w:rsidP="00BE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</w:pP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  </w:t>
      </w:r>
      <w:r w:rsidRPr="00BE33CB">
        <w:rPr>
          <w:rFonts w:ascii="var(--font-mono)" w:eastAsia="Times New Roman" w:hAnsi="var(--font-mono)" w:cs="Courier New"/>
          <w:color w:val="70B8FF"/>
          <w:sz w:val="20"/>
          <w:szCs w:val="20"/>
          <w:lang w:val="en-CA" w:eastAsia="en-CA"/>
        </w:rPr>
        <w:t>ros2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node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list</w:t>
      </w:r>
    </w:p>
    <w:p w14:paraId="4F552A41" w14:textId="77777777" w:rsidR="00BE33CB" w:rsidRPr="00BE33CB" w:rsidRDefault="00BE33CB" w:rsidP="00BE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</w:pP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  </w:t>
      </w:r>
      <w:r w:rsidRPr="00BE33CB">
        <w:rPr>
          <w:rFonts w:ascii="var(--font-mono)" w:eastAsia="Times New Roman" w:hAnsi="var(--font-mono)" w:cs="Courier New"/>
          <w:color w:val="70B8FF"/>
          <w:sz w:val="20"/>
          <w:szCs w:val="20"/>
          <w:lang w:val="en-CA" w:eastAsia="en-CA"/>
        </w:rPr>
        <w:t>ros2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topic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list</w:t>
      </w:r>
    </w:p>
    <w:p w14:paraId="1142D6AF" w14:textId="77777777" w:rsidR="00BE33CB" w:rsidRPr="00BE33CB" w:rsidRDefault="00BE33CB" w:rsidP="00BE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</w:pP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  </w:t>
      </w:r>
      <w:r w:rsidRPr="00BE33CB">
        <w:rPr>
          <w:rFonts w:ascii="var(--font-mono)" w:eastAsia="Times New Roman" w:hAnsi="var(--font-mono)" w:cs="Courier New"/>
          <w:color w:val="70B8FF"/>
          <w:sz w:val="20"/>
          <w:szCs w:val="20"/>
          <w:lang w:val="en-CA" w:eastAsia="en-CA"/>
        </w:rPr>
        <w:t>ros2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topic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info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/topic</w:t>
      </w:r>
    </w:p>
    <w:p w14:paraId="4C32AD99" w14:textId="77777777" w:rsidR="00BE33CB" w:rsidRPr="00BE33CB" w:rsidRDefault="00BE33CB" w:rsidP="00BE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</w:pP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  </w:t>
      </w:r>
      <w:r w:rsidRPr="00BE33CB">
        <w:rPr>
          <w:rFonts w:ascii="var(--font-mono)" w:eastAsia="Times New Roman" w:hAnsi="var(--font-mono)" w:cs="Courier New"/>
          <w:color w:val="70B8FF"/>
          <w:sz w:val="20"/>
          <w:szCs w:val="20"/>
          <w:lang w:val="en-CA" w:eastAsia="en-CA"/>
        </w:rPr>
        <w:t>ros2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topic</w:t>
      </w: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proofErr w:type="spellStart"/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hz</w:t>
      </w:r>
      <w:proofErr w:type="spellEnd"/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</w:t>
      </w:r>
      <w:r w:rsidRPr="00BE33CB">
        <w:rPr>
          <w:rFonts w:ascii="var(--font-mono)" w:eastAsia="Times New Roman" w:hAnsi="var(--font-mono)" w:cs="Courier New"/>
          <w:color w:val="9BE963"/>
          <w:sz w:val="20"/>
          <w:szCs w:val="20"/>
          <w:lang w:val="en-CA" w:eastAsia="en-CA"/>
        </w:rPr>
        <w:t>/topic</w:t>
      </w:r>
    </w:p>
    <w:p w14:paraId="4F3A9EFF" w14:textId="77777777" w:rsidR="00BE33CB" w:rsidRPr="00BE33CB" w:rsidRDefault="00BE33CB" w:rsidP="00BE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</w:pPr>
      <w:r w:rsidRPr="00BE33CB">
        <w:rPr>
          <w:rFonts w:ascii="var(--font-mono)" w:eastAsia="Times New Roman" w:hAnsi="var(--font-mono)" w:cs="Courier New"/>
          <w:color w:val="EAECF0"/>
          <w:sz w:val="20"/>
          <w:szCs w:val="20"/>
          <w:lang w:val="en-CA" w:eastAsia="en-CA"/>
        </w:rPr>
        <w:t xml:space="preserve">   </w:t>
      </w:r>
      <w:proofErr w:type="spellStart"/>
      <w:r w:rsidRPr="00BE33CB">
        <w:rPr>
          <w:rFonts w:ascii="var(--font-mono)" w:eastAsia="Times New Roman" w:hAnsi="var(--font-mono)" w:cs="Courier New"/>
          <w:color w:val="70B8FF"/>
          <w:sz w:val="20"/>
          <w:szCs w:val="20"/>
          <w:lang w:val="en-CA" w:eastAsia="en-CA"/>
        </w:rPr>
        <w:t>rqt_graph</w:t>
      </w:r>
      <w:proofErr w:type="spellEnd"/>
    </w:p>
    <w:p w14:paraId="16F2835E" w14:textId="77777777" w:rsidR="00BE33CB" w:rsidRPr="00BE33CB" w:rsidRDefault="00BE33CB" w:rsidP="00BE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 screenshots, then answer:</w:t>
      </w:r>
    </w:p>
    <w:p w14:paraId="70A661BF" w14:textId="77777777" w:rsidR="00BE33CB" w:rsidRPr="00BE33CB" w:rsidRDefault="00BE33CB" w:rsidP="00BE3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What message type is used on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/topic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and how many publishers and subscribers are attached?</w:t>
      </w:r>
    </w:p>
    <w:p w14:paraId="3A00C9DC" w14:textId="77777777" w:rsidR="00BE33CB" w:rsidRPr="00BE33CB" w:rsidRDefault="00BE33CB" w:rsidP="00BE3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What publishing rate does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ros2 topic </w:t>
      </w:r>
      <w:proofErr w:type="spellStart"/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hz</w:t>
      </w:r>
      <w:proofErr w:type="spellEnd"/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report? Which line of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demo.py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sets this rate?</w:t>
      </w:r>
    </w:p>
    <w:p w14:paraId="4A8C918E" w14:textId="77777777" w:rsidR="00BE33CB" w:rsidRPr="00BE33CB" w:rsidRDefault="00BE33CB" w:rsidP="00BE3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Predict, then test.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each scenario, write your prediction first, then run it and record what happens: </w:t>
      </w:r>
    </w:p>
    <w:p w14:paraId="0DB8DF4A" w14:textId="77777777" w:rsidR="00BE33CB" w:rsidRPr="00BE33CB" w:rsidRDefault="00BE33CB" w:rsidP="00BE33C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(a)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Start the listener first, wait 10 seconds, then start the talker. Does the listener receive message 0?</w:t>
      </w:r>
    </w:p>
    <w:p w14:paraId="085AC02D" w14:textId="77777777" w:rsidR="00BE33CB" w:rsidRPr="00BE33CB" w:rsidRDefault="00BE33CB" w:rsidP="00BE33C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(b)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Stop the talker (</w:t>
      </w:r>
      <w:proofErr w:type="spellStart"/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Ctrl+C</w:t>
      </w:r>
      <w:proofErr w:type="spellEnd"/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while the listener is still running. What happens to the listener?</w:t>
      </w:r>
    </w:p>
    <w:p w14:paraId="1C8B2ADC" w14:textId="77777777" w:rsidR="00BE33CB" w:rsidRPr="00BE33CB" w:rsidRDefault="00BE33CB" w:rsidP="0071119D">
      <w:pPr>
        <w:numPr>
          <w:ilvl w:val="1"/>
          <w:numId w:val="14"/>
        </w:numPr>
        <w:spacing w:before="100" w:beforeAutospacing="1" w:after="36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BE33CB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(c)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Change the topic name in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listener.py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from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'topic'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</w:t>
      </w:r>
      <w:r w:rsidRPr="00BE33CB">
        <w:rPr>
          <w:rFonts w:ascii="Courier New" w:eastAsia="Times New Roman" w:hAnsi="Courier New" w:cs="Courier New"/>
          <w:sz w:val="20"/>
          <w:szCs w:val="20"/>
          <w:lang w:val="en-CA" w:eastAsia="en-CA"/>
        </w:rPr>
        <w:t>'chatter'</w:t>
      </w:r>
      <w:r w:rsidRPr="00BE33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rebuild, and run both nodes. What happens, and why? Restore the original name afterward.</w:t>
      </w:r>
    </w:p>
    <w:p w14:paraId="27A0860F" w14:textId="77777777" w:rsidR="009414A3" w:rsidRPr="009414A3" w:rsidRDefault="009414A3" w:rsidP="009414A3"/>
    <w:sectPr w:rsidR="009414A3" w:rsidRPr="009414A3" w:rsidSect="00C26C4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0CC2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D61D3"/>
    <w:multiLevelType w:val="multilevel"/>
    <w:tmpl w:val="374CA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12D5D"/>
    <w:multiLevelType w:val="multilevel"/>
    <w:tmpl w:val="E46A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0657D"/>
    <w:multiLevelType w:val="hybridMultilevel"/>
    <w:tmpl w:val="E0106F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C5694"/>
    <w:multiLevelType w:val="multilevel"/>
    <w:tmpl w:val="50624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D3ECC"/>
    <w:multiLevelType w:val="multilevel"/>
    <w:tmpl w:val="B9B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A37EF"/>
    <w:multiLevelType w:val="hybridMultilevel"/>
    <w:tmpl w:val="DF0680F2"/>
    <w:lvl w:ilvl="0" w:tplc="0630D7D6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862327">
    <w:abstractNumId w:val="8"/>
  </w:num>
  <w:num w:numId="2" w16cid:durableId="1735468827">
    <w:abstractNumId w:val="6"/>
  </w:num>
  <w:num w:numId="3" w16cid:durableId="1428573073">
    <w:abstractNumId w:val="5"/>
  </w:num>
  <w:num w:numId="4" w16cid:durableId="1170097362">
    <w:abstractNumId w:val="4"/>
  </w:num>
  <w:num w:numId="5" w16cid:durableId="1774595742">
    <w:abstractNumId w:val="7"/>
  </w:num>
  <w:num w:numId="6" w16cid:durableId="438258602">
    <w:abstractNumId w:val="3"/>
  </w:num>
  <w:num w:numId="7" w16cid:durableId="2079551484">
    <w:abstractNumId w:val="2"/>
  </w:num>
  <w:num w:numId="8" w16cid:durableId="1513060954">
    <w:abstractNumId w:val="1"/>
  </w:num>
  <w:num w:numId="9" w16cid:durableId="736056808">
    <w:abstractNumId w:val="0"/>
  </w:num>
  <w:num w:numId="10" w16cid:durableId="434058573">
    <w:abstractNumId w:val="12"/>
  </w:num>
  <w:num w:numId="11" w16cid:durableId="354582476">
    <w:abstractNumId w:val="14"/>
  </w:num>
  <w:num w:numId="12" w16cid:durableId="419836551">
    <w:abstractNumId w:val="10"/>
  </w:num>
  <w:num w:numId="13" w16cid:durableId="1319307687">
    <w:abstractNumId w:val="13"/>
  </w:num>
  <w:num w:numId="14" w16cid:durableId="142240358">
    <w:abstractNumId w:val="9"/>
  </w:num>
  <w:num w:numId="15" w16cid:durableId="664554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28"/>
    <w:rsid w:val="00034616"/>
    <w:rsid w:val="0006063C"/>
    <w:rsid w:val="000B4340"/>
    <w:rsid w:val="000F3CA6"/>
    <w:rsid w:val="00104F06"/>
    <w:rsid w:val="00107BE7"/>
    <w:rsid w:val="0015074B"/>
    <w:rsid w:val="00163998"/>
    <w:rsid w:val="001E3F16"/>
    <w:rsid w:val="00266542"/>
    <w:rsid w:val="0029639D"/>
    <w:rsid w:val="00326F90"/>
    <w:rsid w:val="00476EF7"/>
    <w:rsid w:val="005A2C2F"/>
    <w:rsid w:val="005B3D0B"/>
    <w:rsid w:val="006D7264"/>
    <w:rsid w:val="0071119D"/>
    <w:rsid w:val="007802CC"/>
    <w:rsid w:val="00915722"/>
    <w:rsid w:val="009414A3"/>
    <w:rsid w:val="00986035"/>
    <w:rsid w:val="00A05D23"/>
    <w:rsid w:val="00AA1D8D"/>
    <w:rsid w:val="00AE1296"/>
    <w:rsid w:val="00AE2359"/>
    <w:rsid w:val="00AF3836"/>
    <w:rsid w:val="00B47730"/>
    <w:rsid w:val="00B9501A"/>
    <w:rsid w:val="00BE33CB"/>
    <w:rsid w:val="00C26C40"/>
    <w:rsid w:val="00C8535B"/>
    <w:rsid w:val="00CB0664"/>
    <w:rsid w:val="00D71A44"/>
    <w:rsid w:val="00F63CA1"/>
    <w:rsid w:val="00F738BA"/>
    <w:rsid w:val="00FC693F"/>
    <w:rsid w:val="00FE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0BEBC"/>
  <w14:defaultImageDpi w14:val="300"/>
  <w15:docId w15:val="{380CC5F0-49FD-47DE-9E55-D51C4557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26C40"/>
  </w:style>
  <w:style w:type="paragraph" w:styleId="NormalWeb">
    <w:name w:val="Normal (Web)"/>
    <w:basedOn w:val="Normal"/>
    <w:uiPriority w:val="99"/>
    <w:unhideWhenUsed/>
    <w:rsid w:val="000F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TMLCode">
    <w:name w:val="HTML Code"/>
    <w:basedOn w:val="DefaultParagraphFont"/>
    <w:uiPriority w:val="99"/>
    <w:semiHidden/>
    <w:unhideWhenUsed/>
    <w:rsid w:val="000F3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D94731B54C4B1EA180091B840A9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EFFD9-625D-480E-9AB8-33B6F3CB4793}"/>
      </w:docPartPr>
      <w:docPartBody>
        <w:p w:rsidR="00AE2179" w:rsidRDefault="0071331E" w:rsidP="0071331E">
          <w:pPr>
            <w:pStyle w:val="5FD94731B54C4B1EA180091B840A9A8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184946885524A18A77FC48A74C8E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B5036-BFA8-495F-AC07-6F8E56FD005A}"/>
      </w:docPartPr>
      <w:docPartBody>
        <w:p w:rsidR="00AE2179" w:rsidRDefault="0071331E" w:rsidP="0071331E">
          <w:pPr>
            <w:pStyle w:val="6184946885524A18A77FC48A74C8ED4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1E"/>
    <w:rsid w:val="000B4340"/>
    <w:rsid w:val="00340985"/>
    <w:rsid w:val="005B3D0B"/>
    <w:rsid w:val="0071331E"/>
    <w:rsid w:val="00AE2179"/>
    <w:rsid w:val="00AE2359"/>
    <w:rsid w:val="00BC2DAE"/>
    <w:rsid w:val="00D71A44"/>
    <w:rsid w:val="00E009FF"/>
    <w:rsid w:val="00F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D94731B54C4B1EA180091B840A9A8C">
    <w:name w:val="5FD94731B54C4B1EA180091B840A9A8C"/>
    <w:rsid w:val="0071331E"/>
  </w:style>
  <w:style w:type="paragraph" w:customStyle="1" w:styleId="6184946885524A18A77FC48A74C8ED4C">
    <w:name w:val="6184946885524A18A77FC48A74C8ED4C"/>
    <w:rsid w:val="007133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HUMBER POLYTECHNIC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610</Words>
  <Characters>4210</Characters>
  <Application>Microsoft Office Word</Application>
  <DocSecurity>0</DocSecurity>
  <Lines>175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 EMBEDDED PROGRAMING</vt:lpstr>
    </vt:vector>
  </TitlesOfParts>
  <Manager/>
  <Company>FACULTY OF APPLIED SCIENCES AND TECHNOLOGY</Company>
  <LinksUpToDate>false</LinksUpToDate>
  <CharactersWithSpaces>4670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EMBEDDED PROGRAMING</dc:title>
  <dc:subject>Lab 5: Publisher and Subscriber</dc:subject>
  <dc:creator>python-docx</dc:creator>
  <cp:keywords/>
  <dc:description>generated by python-docx</dc:description>
  <cp:lastModifiedBy>Andy Alubaidy</cp:lastModifiedBy>
  <cp:revision>11</cp:revision>
  <cp:lastPrinted>2025-08-19T16:42:00Z</cp:lastPrinted>
  <dcterms:created xsi:type="dcterms:W3CDTF">2026-10-04T15:06:00Z</dcterms:created>
  <dcterms:modified xsi:type="dcterms:W3CDTF">2026-10-04T15:39:00Z</dcterms:modified>
  <cp:category/>
</cp:coreProperties>
</file>